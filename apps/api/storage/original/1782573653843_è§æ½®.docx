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小学四年级语文上册《观潮》备课笔记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一、课文基本信息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课</w:t>
            </w:r>
            <w:r>
              <w:t>题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《</w:t>
            </w:r>
            <w:r>
              <w:t>观</w:t>
            </w:r>
            <w:r>
              <w:t>潮</w:t>
            </w:r>
            <w:r>
              <w:t>》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年</w:t>
            </w:r>
            <w:r>
              <w:t>级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四</w:t>
            </w:r>
            <w:r>
              <w:t>年</w:t>
            </w:r>
            <w:r>
              <w:t>级</w:t>
            </w:r>
            <w:r>
              <w:t>上</w:t>
            </w:r>
            <w:r>
              <w:t>册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单</w:t>
            </w:r>
            <w:r>
              <w:t>元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单</w:t>
            </w:r>
            <w:r>
              <w:t>元</w:t>
            </w:r>
            <w:r>
              <w:t>（</w:t>
            </w:r>
            <w:r>
              <w:t>自</w:t>
            </w:r>
            <w:r>
              <w:t>然</w:t>
            </w:r>
            <w:r>
              <w:t>之</w:t>
            </w:r>
            <w:r>
              <w:t>美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作</w:t>
            </w:r>
            <w:r>
              <w:t>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赵</w:t>
            </w:r>
            <w:r>
              <w:t>宗</w:t>
            </w:r>
            <w:r>
              <w:t>成</w:t>
            </w:r>
            <w:r>
              <w:t>、</w:t>
            </w:r>
            <w:r>
              <w:t>朱</w:t>
            </w:r>
            <w:r>
              <w:t>明</w:t>
            </w:r>
            <w:r>
              <w:t>元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文</w:t>
            </w:r>
            <w:r>
              <w:t>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写</w:t>
            </w:r>
            <w:r>
              <w:t>景</w:t>
            </w:r>
            <w:r>
              <w:t>散</w:t>
            </w:r>
            <w:r>
              <w:t>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课</w:t>
            </w:r>
            <w:r>
              <w:t>时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课</w:t>
            </w:r>
            <w:r>
              <w:t>时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二、教材分析</w:t>
      </w:r>
    </w:p>
    <w:p/>
    <w:p>
      <w:pPr/>
      <w:r/>
      <w:r>
        <w:t>本</w:t>
      </w:r>
      <w:r>
        <w:t>文</w:t>
      </w:r>
      <w:r>
        <w:t>是</w:t>
      </w:r>
      <w:r>
        <w:t>一</w:t>
      </w:r>
      <w:r>
        <w:t>篇</w:t>
      </w:r>
      <w:r>
        <w:t>写</w:t>
      </w:r>
      <w:r>
        <w:t>景</w:t>
      </w:r>
      <w:r>
        <w:t>散</w:t>
      </w:r>
      <w:r>
        <w:t>文</w:t>
      </w:r>
      <w:r>
        <w:t>，</w:t>
      </w:r>
      <w:r>
        <w:t>按</w:t>
      </w:r>
      <w:r>
        <w:t>"</w:t>
      </w:r>
      <w:r>
        <w:t>潮</w:t>
      </w:r>
      <w:r>
        <w:t>来</w:t>
      </w:r>
      <w:r>
        <w:t>前</w:t>
      </w:r>
      <w:r>
        <w:t>—</w:t>
      </w:r>
      <w:r>
        <w:t>潮</w:t>
      </w:r>
      <w:r>
        <w:t>来</w:t>
      </w:r>
      <w:r>
        <w:t>时</w:t>
      </w:r>
      <w:r>
        <w:t>—</w:t>
      </w:r>
      <w:r>
        <w:t>潮</w:t>
      </w:r>
      <w:r>
        <w:t>去</w:t>
      </w:r>
      <w:r>
        <w:t>后</w:t>
      </w:r>
      <w:r>
        <w:t>"</w:t>
      </w:r>
      <w:r>
        <w:t>的</w:t>
      </w:r>
      <w:r>
        <w:t>时</w:t>
      </w:r>
      <w:r>
        <w:t>间</w:t>
      </w:r>
      <w:r>
        <w:t>顺</w:t>
      </w:r>
      <w:r>
        <w:t>序</w:t>
      </w:r>
      <w:r>
        <w:t>，</w:t>
      </w:r>
      <w:r>
        <w:t>描</w:t>
      </w:r>
      <w:r>
        <w:t>写</w:t>
      </w:r>
      <w:r>
        <w:t>了</w:t>
      </w:r>
      <w:r>
        <w:t>钱</w:t>
      </w:r>
      <w:r>
        <w:t>塘</w:t>
      </w:r>
      <w:r>
        <w:t>江</w:t>
      </w:r>
      <w:r>
        <w:t>大</w:t>
      </w:r>
      <w:r>
        <w:t>潮</w:t>
      </w:r>
      <w:r>
        <w:t>的</w:t>
      </w:r>
      <w:r>
        <w:t>壮</w:t>
      </w:r>
      <w:r>
        <w:t>观</w:t>
      </w:r>
      <w:r>
        <w:t>景</w:t>
      </w:r>
      <w:r>
        <w:t>象</w:t>
      </w:r>
      <w:r>
        <w:t>。</w:t>
      </w:r>
      <w:r>
        <w:t>文</w:t>
      </w:r>
      <w:r>
        <w:t>章</w:t>
      </w:r>
      <w:r>
        <w:t>结</w:t>
      </w:r>
      <w:r>
        <w:t>构</w:t>
      </w:r>
      <w:r>
        <w:t>清</w:t>
      </w:r>
      <w:r>
        <w:t>晰</w:t>
      </w:r>
      <w:r>
        <w:t>，</w:t>
      </w:r>
      <w:r>
        <w:t>语</w:t>
      </w:r>
      <w:r>
        <w:t>言</w:t>
      </w:r>
      <w:r>
        <w:t>生</w:t>
      </w:r>
      <w:r>
        <w:t>动</w:t>
      </w:r>
      <w:r>
        <w:t>，</w:t>
      </w:r>
      <w:r>
        <w:t>大</w:t>
      </w:r>
      <w:r>
        <w:t>量</w:t>
      </w:r>
      <w:r>
        <w:t>运</w:t>
      </w:r>
      <w:r>
        <w:t>用</w:t>
      </w:r>
      <w:r>
        <w:t>比</w:t>
      </w:r>
      <w:r>
        <w:t>喻</w:t>
      </w:r>
      <w:r>
        <w:t>、</w:t>
      </w:r>
      <w:r>
        <w:t>夸</w:t>
      </w:r>
      <w:r>
        <w:t>张</w:t>
      </w:r>
      <w:r>
        <w:t>等</w:t>
      </w:r>
      <w:r>
        <w:t>修</w:t>
      </w:r>
      <w:r>
        <w:t>辞</w:t>
      </w:r>
      <w:r>
        <w:t>手</w:t>
      </w:r>
      <w:r>
        <w:t>法</w:t>
      </w:r>
      <w:r>
        <w:t>，</w:t>
      </w:r>
      <w:r>
        <w:t>是</w:t>
      </w:r>
      <w:r>
        <w:t>培</w:t>
      </w:r>
      <w:r>
        <w:t>养</w:t>
      </w:r>
      <w:r>
        <w:t>学</w:t>
      </w:r>
      <w:r>
        <w:t>生</w:t>
      </w:r>
      <w:r>
        <w:t>观</w:t>
      </w:r>
      <w:r>
        <w:t>察</w:t>
      </w:r>
      <w:r>
        <w:t>力</w:t>
      </w:r>
      <w:r>
        <w:t>、</w:t>
      </w:r>
      <w:r>
        <w:t>想</w:t>
      </w:r>
      <w:r>
        <w:t>象</w:t>
      </w:r>
      <w:r>
        <w:t>力</w:t>
      </w:r>
      <w:r>
        <w:t>和</w:t>
      </w:r>
      <w:r>
        <w:t>语</w:t>
      </w:r>
      <w:r>
        <w:t>言</w:t>
      </w:r>
      <w:r>
        <w:t>表</w:t>
      </w:r>
      <w:r>
        <w:t>达</w:t>
      </w:r>
      <w:r>
        <w:t>能</w:t>
      </w:r>
      <w:r>
        <w:t>力</w:t>
      </w:r>
      <w:r>
        <w:t>的</w:t>
      </w:r>
      <w:r>
        <w:t>优</w:t>
      </w:r>
      <w:r>
        <w:t>质</w:t>
      </w:r>
      <w:r>
        <w:t>文</w:t>
      </w:r>
      <w:r>
        <w:t>本</w:t>
      </w:r>
      <w:r>
        <w:t>。</w:t>
      </w:r>
    </w:p>
    <w:p/>
    <w:p>
      <w:pPr/>
      <w:r/>
      <w:r>
        <w:rPr>
          <w:b/>
        </w:rPr>
        <w:t>单元语文要素：</w:t>
      </w:r>
      <w:r>
        <w:t xml:space="preserve"> </w:t>
      </w:r>
      <w:r>
        <w:t>边</w:t>
      </w:r>
      <w:r>
        <w:t>读</w:t>
      </w:r>
      <w:r>
        <w:t>边</w:t>
      </w:r>
      <w:r>
        <w:t>想</w:t>
      </w:r>
      <w:r>
        <w:t>象</w:t>
      </w:r>
      <w:r>
        <w:t>画</w:t>
      </w:r>
      <w:r>
        <w:t>面</w:t>
      </w:r>
      <w:r>
        <w:t>，</w:t>
      </w:r>
      <w:r>
        <w:t>感</w:t>
      </w:r>
      <w:r>
        <w:t>受</w:t>
      </w:r>
      <w:r>
        <w:t>自</w:t>
      </w:r>
      <w:r>
        <w:t>然</w:t>
      </w:r>
      <w:r>
        <w:t>之</w:t>
      </w:r>
      <w:r>
        <w:t>美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三、教学目标</w:t>
      </w:r>
    </w:p>
    <w:p/>
    <w:p>
      <w:pPr>
        <w:pStyle w:val="Heading3"/>
      </w:pPr>
      <w:r>
        <w:t>知识与技能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认</w:t>
      </w:r>
      <w:r>
        <w:t>识</w:t>
      </w:r>
      <w:r>
        <w:t>本</w:t>
      </w:r>
      <w:r>
        <w:t>课</w:t>
      </w:r>
      <w:r>
        <w:t>1</w:t>
      </w:r>
      <w:r>
        <w:t>2</w:t>
      </w:r>
      <w:r>
        <w:t>个</w:t>
      </w:r>
      <w:r>
        <w:t>生</w:t>
      </w:r>
      <w:r>
        <w:t>字</w:t>
      </w:r>
      <w:r>
        <w:t>，</w:t>
      </w:r>
      <w:r>
        <w:t>会</w:t>
      </w:r>
      <w:r>
        <w:t>写</w:t>
      </w:r>
      <w:r>
        <w:t>1</w:t>
      </w:r>
      <w:r>
        <w:t>5</w:t>
      </w:r>
      <w:r>
        <w:t>个</w:t>
      </w:r>
      <w:r>
        <w:t>生</w:t>
      </w:r>
      <w:r>
        <w:t>字</w:t>
      </w:r>
      <w:r>
        <w:t>，</w:t>
      </w:r>
      <w:r>
        <w:t>正</w:t>
      </w:r>
      <w:r>
        <w:t>确</w:t>
      </w:r>
      <w:r>
        <w:t>读</w:t>
      </w:r>
      <w:r>
        <w:t>写</w:t>
      </w:r>
      <w:r>
        <w:t>"</w:t>
      </w:r>
      <w:r>
        <w:t>钱</w:t>
      </w:r>
      <w:r>
        <w:t>塘</w:t>
      </w:r>
      <w:r>
        <w:t>江</w:t>
      </w:r>
      <w:r>
        <w:t>、</w:t>
      </w:r>
      <w:r>
        <w:t>据</w:t>
      </w:r>
      <w:r>
        <w:t>说</w:t>
      </w:r>
      <w:r>
        <w:t>、</w:t>
      </w:r>
      <w:r>
        <w:t>浩</w:t>
      </w:r>
      <w:r>
        <w:t>浩</w:t>
      </w:r>
      <w:r>
        <w:t>荡</w:t>
      </w:r>
      <w:r>
        <w:t>荡</w:t>
      </w:r>
      <w:r>
        <w:t>、</w:t>
      </w:r>
      <w:r>
        <w:t>人</w:t>
      </w:r>
      <w:r>
        <w:t>声</w:t>
      </w:r>
      <w:r>
        <w:t>鼎</w:t>
      </w:r>
      <w:r>
        <w:t>沸</w:t>
      </w:r>
      <w:r>
        <w:t>、</w:t>
      </w:r>
      <w:r>
        <w:t>山</w:t>
      </w:r>
      <w:r>
        <w:t>崩</w:t>
      </w:r>
      <w:r>
        <w:t>地</w:t>
      </w:r>
      <w:r>
        <w:t>裂</w:t>
      </w:r>
      <w:r>
        <w:t>"</w:t>
      </w:r>
      <w:r>
        <w:t>等</w:t>
      </w:r>
      <w:r>
        <w:t>词</w:t>
      </w:r>
      <w:r>
        <w:t>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有</w:t>
      </w:r>
      <w:r>
        <w:t>感</w:t>
      </w:r>
      <w:r>
        <w:t>情</w:t>
      </w:r>
      <w:r>
        <w:t>地</w:t>
      </w:r>
      <w:r>
        <w:t>朗</w:t>
      </w:r>
      <w:r>
        <w:t>读</w:t>
      </w:r>
      <w:r>
        <w:t>课</w:t>
      </w:r>
      <w:r>
        <w:t>文</w:t>
      </w:r>
      <w:r>
        <w:t>，</w:t>
      </w:r>
      <w:r>
        <w:t>背</w:t>
      </w:r>
      <w:r>
        <w:t>诵</w:t>
      </w:r>
      <w:r>
        <w:t>第</w:t>
      </w:r>
      <w:r>
        <w:t>3</w:t>
      </w:r>
      <w:r>
        <w:t>-</w:t>
      </w:r>
      <w:r>
        <w:t>4</w:t>
      </w:r>
      <w:r>
        <w:t>自</w:t>
      </w:r>
      <w:r>
        <w:t>然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理</w:t>
      </w:r>
      <w:r>
        <w:t>解</w:t>
      </w:r>
      <w:r>
        <w:t>"</w:t>
      </w:r>
      <w:r>
        <w:t>天</w:t>
      </w:r>
      <w:r>
        <w:t>下</w:t>
      </w:r>
      <w:r>
        <w:t>奇</w:t>
      </w:r>
      <w:r>
        <w:t>观</w:t>
      </w:r>
      <w:r>
        <w:t>"</w:t>
      </w:r>
      <w:r>
        <w:t>"</w:t>
      </w:r>
      <w:r>
        <w:t>人</w:t>
      </w:r>
      <w:r>
        <w:t>声</w:t>
      </w:r>
      <w:r>
        <w:t>鼎</w:t>
      </w:r>
      <w:r>
        <w:t>沸</w:t>
      </w:r>
      <w:r>
        <w:t>"</w:t>
      </w:r>
      <w:r>
        <w:t>"</w:t>
      </w:r>
      <w:r>
        <w:t>山</w:t>
      </w:r>
      <w:r>
        <w:t>崩</w:t>
      </w:r>
      <w:r>
        <w:t>地</w:t>
      </w:r>
      <w:r>
        <w:t>裂</w:t>
      </w:r>
      <w:r>
        <w:t>"</w:t>
      </w:r>
      <w:r>
        <w:t>"</w:t>
      </w:r>
      <w:r>
        <w:t>漫</w:t>
      </w:r>
      <w:r>
        <w:t>天</w:t>
      </w:r>
      <w:r>
        <w:t>卷</w:t>
      </w:r>
      <w:r>
        <w:t>地</w:t>
      </w:r>
      <w:r>
        <w:t>"</w:t>
      </w:r>
      <w:r>
        <w:t>等</w:t>
      </w:r>
      <w:r>
        <w:t>词</w:t>
      </w:r>
      <w:r>
        <w:t>语</w:t>
      </w:r>
      <w:r>
        <w:t>的</w:t>
      </w:r>
      <w:r>
        <w:t>含</w:t>
      </w:r>
      <w:r>
        <w:t>义</w:t>
      </w:r>
    </w:p>
    <w:p/>
    <w:p>
      <w:pPr>
        <w:pStyle w:val="Heading3"/>
      </w:pPr>
      <w:r>
        <w:t>过程与方法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通</w:t>
      </w:r>
      <w:r>
        <w:t>过</w:t>
      </w:r>
      <w:r>
        <w:t>朗</w:t>
      </w:r>
      <w:r>
        <w:t>读</w:t>
      </w:r>
      <w:r>
        <w:t>想</w:t>
      </w:r>
      <w:r>
        <w:t>象</w:t>
      </w:r>
      <w:r>
        <w:t>画</w:t>
      </w:r>
      <w:r>
        <w:t>面</w:t>
      </w:r>
      <w:r>
        <w:t>，</w:t>
      </w:r>
      <w:r>
        <w:t>感</w:t>
      </w:r>
      <w:r>
        <w:t>受</w:t>
      </w:r>
      <w:r>
        <w:t>钱</w:t>
      </w:r>
      <w:r>
        <w:t>塘</w:t>
      </w:r>
      <w:r>
        <w:t>江</w:t>
      </w:r>
      <w:r>
        <w:t>大</w:t>
      </w:r>
      <w:r>
        <w:t>潮</w:t>
      </w:r>
      <w:r>
        <w:t>的</w:t>
      </w:r>
      <w:r>
        <w:t>壮</w:t>
      </w:r>
      <w:r>
        <w:t>观</w:t>
      </w:r>
      <w:r>
        <w:t>景</w:t>
      </w:r>
      <w:r>
        <w:t>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</w:t>
      </w:r>
      <w:r>
        <w:t>习</w:t>
      </w:r>
      <w:r>
        <w:t>作</w:t>
      </w:r>
      <w:r>
        <w:t>者</w:t>
      </w:r>
      <w:r>
        <w:t>按</w:t>
      </w:r>
      <w:r>
        <w:t>时</w:t>
      </w:r>
      <w:r>
        <w:t>间</w:t>
      </w:r>
      <w:r>
        <w:t>顺</w:t>
      </w:r>
      <w:r>
        <w:t>序</w:t>
      </w:r>
      <w:r>
        <w:t>描</w:t>
      </w:r>
      <w:r>
        <w:t>写</w:t>
      </w:r>
      <w:r>
        <w:t>景</w:t>
      </w:r>
      <w:r>
        <w:t>物</w:t>
      </w:r>
      <w:r>
        <w:t>的</w:t>
      </w:r>
      <w:r>
        <w:t>写</w:t>
      </w:r>
      <w:r>
        <w:t>作</w:t>
      </w:r>
      <w:r>
        <w:t>方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体</w:t>
      </w:r>
      <w:r>
        <w:t>会</w:t>
      </w:r>
      <w:r>
        <w:t>文</w:t>
      </w:r>
      <w:r>
        <w:t>中</w:t>
      </w:r>
      <w:r>
        <w:t>比</w:t>
      </w:r>
      <w:r>
        <w:t>喻</w:t>
      </w:r>
      <w:r>
        <w:t>、</w:t>
      </w:r>
      <w:r>
        <w:t>夸</w:t>
      </w:r>
      <w:r>
        <w:t>张</w:t>
      </w:r>
      <w:r>
        <w:t>等</w:t>
      </w:r>
      <w:r>
        <w:t>修</w:t>
      </w:r>
      <w:r>
        <w:t>辞</w:t>
      </w:r>
      <w:r>
        <w:t>手</w:t>
      </w:r>
      <w:r>
        <w:t>法</w:t>
      </w:r>
      <w:r>
        <w:t>的</w:t>
      </w:r>
      <w:r>
        <w:t>表</w:t>
      </w:r>
      <w:r>
        <w:t>达</w:t>
      </w:r>
      <w:r>
        <w:t>效</w:t>
      </w:r>
      <w:r>
        <w:t>果</w:t>
      </w:r>
    </w:p>
    <w:p/>
    <w:p>
      <w:pPr>
        <w:pStyle w:val="Heading3"/>
      </w:pPr>
      <w:r>
        <w:t>情感态度与价值观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感</w:t>
      </w:r>
      <w:r>
        <w:t>受</w:t>
      </w:r>
      <w:r>
        <w:t>钱</w:t>
      </w:r>
      <w:r>
        <w:t>塘</w:t>
      </w:r>
      <w:r>
        <w:t>江</w:t>
      </w:r>
      <w:r>
        <w:t>大</w:t>
      </w:r>
      <w:r>
        <w:t>潮</w:t>
      </w:r>
      <w:r>
        <w:t>的</w:t>
      </w:r>
      <w:r>
        <w:t>雄</w:t>
      </w:r>
      <w:r>
        <w:t>伟</w:t>
      </w:r>
      <w:r>
        <w:t>壮</w:t>
      </w:r>
      <w:r>
        <w:t>观</w:t>
      </w:r>
      <w:r>
        <w:t>，</w:t>
      </w:r>
      <w:r>
        <w:t>激</w:t>
      </w:r>
      <w:r>
        <w:t>发</w:t>
      </w:r>
      <w:r>
        <w:t>热</w:t>
      </w:r>
      <w:r>
        <w:t>爱</w:t>
      </w:r>
      <w:r>
        <w:t>祖</w:t>
      </w:r>
      <w:r>
        <w:t>国</w:t>
      </w:r>
      <w:r>
        <w:t>大</w:t>
      </w:r>
      <w:r>
        <w:t>好</w:t>
      </w:r>
      <w:r>
        <w:t>河</w:t>
      </w:r>
      <w:r>
        <w:t>山</w:t>
      </w:r>
      <w:r>
        <w:t>的</w:t>
      </w:r>
      <w:r>
        <w:t>思</w:t>
      </w:r>
      <w:r>
        <w:t>想</w:t>
      </w:r>
      <w:r>
        <w:t>感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培</w:t>
      </w:r>
      <w:r>
        <w:t>养</w:t>
      </w:r>
      <w:r>
        <w:t>留</w:t>
      </w:r>
      <w:r>
        <w:t>心</w:t>
      </w:r>
      <w:r>
        <w:t>观</w:t>
      </w:r>
      <w:r>
        <w:t>察</w:t>
      </w:r>
      <w:r>
        <w:t>自</w:t>
      </w:r>
      <w:r>
        <w:t>然</w:t>
      </w:r>
      <w:r>
        <w:t>、</w:t>
      </w:r>
      <w:r>
        <w:t>热</w:t>
      </w:r>
      <w:r>
        <w:t>爱</w:t>
      </w:r>
      <w:r>
        <w:t>自</w:t>
      </w:r>
      <w:r>
        <w:t>然</w:t>
      </w:r>
      <w:r>
        <w:t>的</w:t>
      </w:r>
      <w:r>
        <w:t>意</w:t>
      </w:r>
      <w:r>
        <w:t>识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四、教学重难点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重点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引</w:t>
            </w:r>
            <w:r>
              <w:t>导</w:t>
            </w:r>
            <w:r>
              <w:t>学</w:t>
            </w:r>
            <w:r>
              <w:t>生</w:t>
            </w:r>
            <w:r>
              <w:t>通</w:t>
            </w:r>
            <w:r>
              <w:t>过</w:t>
            </w:r>
            <w:r>
              <w:t>朗</w:t>
            </w:r>
            <w:r>
              <w:t>读</w:t>
            </w:r>
            <w:r>
              <w:t>想</w:t>
            </w:r>
            <w:r>
              <w:t>象</w:t>
            </w:r>
            <w:r>
              <w:t>画</w:t>
            </w:r>
            <w:r>
              <w:t>面</w:t>
            </w:r>
            <w:r>
              <w:t>，</w:t>
            </w:r>
            <w:r>
              <w:t>感</w:t>
            </w:r>
            <w:r>
              <w:t>受</w:t>
            </w:r>
            <w:r>
              <w:t>大</w:t>
            </w:r>
            <w:r>
              <w:t>潮</w:t>
            </w:r>
            <w:r>
              <w:t>的</w:t>
            </w:r>
            <w:r>
              <w:t>壮</w:t>
            </w:r>
            <w:r>
              <w:t>观</w:t>
            </w:r>
            <w:r>
              <w:t>；</w:t>
            </w:r>
            <w:r>
              <w:t>理</w:t>
            </w:r>
            <w:r>
              <w:t>解</w:t>
            </w:r>
            <w:r>
              <w:t>"</w:t>
            </w:r>
            <w:r>
              <w:t>潮</w:t>
            </w:r>
            <w:r>
              <w:t>来</w:t>
            </w:r>
            <w:r>
              <w:t>时</w:t>
            </w:r>
            <w:r>
              <w:t>"</w:t>
            </w:r>
            <w:r>
              <w:t>部</w:t>
            </w:r>
            <w:r>
              <w:t>分</w:t>
            </w:r>
            <w:r>
              <w:t>的</w:t>
            </w:r>
            <w:r>
              <w:t>描</w:t>
            </w:r>
            <w:r>
              <w:t>写</w:t>
            </w:r>
            <w:r>
              <w:t>顺</w:t>
            </w:r>
            <w:r>
              <w:t>序</w:t>
            </w:r>
            <w:r>
              <w:t>（</w:t>
            </w:r>
            <w:r>
              <w:t>由</w:t>
            </w:r>
            <w:r>
              <w:t>远</w:t>
            </w:r>
            <w:r>
              <w:t>及</w:t>
            </w:r>
            <w:r>
              <w:t>近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难点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体</w:t>
            </w:r>
            <w:r>
              <w:t>会</w:t>
            </w:r>
            <w:r>
              <w:t>作</w:t>
            </w:r>
            <w:r>
              <w:t>者</w:t>
            </w:r>
            <w:r>
              <w:t>怎</w:t>
            </w:r>
            <w:r>
              <w:t>样</w:t>
            </w:r>
            <w:r>
              <w:t>用</w:t>
            </w:r>
            <w:r>
              <w:t>语</w:t>
            </w:r>
            <w:r>
              <w:t>言</w:t>
            </w:r>
            <w:r>
              <w:t>文</w:t>
            </w:r>
            <w:r>
              <w:t>字</w:t>
            </w:r>
            <w:r>
              <w:t>把</w:t>
            </w:r>
            <w:r>
              <w:t>"</w:t>
            </w:r>
            <w:r>
              <w:t>声</w:t>
            </w:r>
            <w:r>
              <w:t>音</w:t>
            </w:r>
            <w:r>
              <w:t>"</w:t>
            </w:r>
            <w:r>
              <w:t>和</w:t>
            </w:r>
            <w:r>
              <w:t>"</w:t>
            </w:r>
            <w:r>
              <w:t>样</w:t>
            </w:r>
            <w:r>
              <w:t>子</w:t>
            </w:r>
            <w:r>
              <w:t>"</w:t>
            </w:r>
            <w:r>
              <w:t>写</w:t>
            </w:r>
            <w:r>
              <w:t>具</w:t>
            </w:r>
            <w:r>
              <w:t>体</w:t>
            </w:r>
            <w:r>
              <w:t>、</w:t>
            </w:r>
            <w:r>
              <w:t>写</w:t>
            </w:r>
            <w:r>
              <w:t>生</w:t>
            </w:r>
            <w:r>
              <w:t>动</w:t>
            </w:r>
            <w:r>
              <w:t>；</w:t>
            </w:r>
            <w:r>
              <w:t>学</w:t>
            </w:r>
            <w:r>
              <w:t>习</w:t>
            </w:r>
            <w:r>
              <w:t>按</w:t>
            </w:r>
            <w:r>
              <w:t>顺</w:t>
            </w:r>
            <w:r>
              <w:t>序</w:t>
            </w:r>
            <w:r>
              <w:t>写</w:t>
            </w:r>
            <w:r>
              <w:t>景</w:t>
            </w:r>
            <w:r>
              <w:t>的</w:t>
            </w:r>
            <w:r>
              <w:t>方</w:t>
            </w:r>
            <w:r>
              <w:t>法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五、教学准备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媒</w:t>
      </w:r>
      <w:r>
        <w:t>体</w:t>
      </w:r>
      <w:r>
        <w:t>课</w:t>
      </w:r>
      <w:r>
        <w:t>件</w:t>
      </w:r>
      <w:r>
        <w:t>（</w:t>
      </w:r>
      <w:r>
        <w:t>钱</w:t>
      </w:r>
      <w:r>
        <w:t>塘</w:t>
      </w:r>
      <w:r>
        <w:t>江</w:t>
      </w:r>
      <w:r>
        <w:t>大</w:t>
      </w:r>
      <w:r>
        <w:t>潮</w:t>
      </w:r>
      <w:r>
        <w:t>视</w:t>
      </w:r>
      <w:r>
        <w:t>频</w:t>
      </w:r>
      <w:r>
        <w:t>片</w:t>
      </w:r>
      <w:r>
        <w:t>段</w:t>
      </w:r>
      <w:r>
        <w:t>、</w:t>
      </w:r>
      <w:r>
        <w:t>图</w:t>
      </w:r>
      <w:r>
        <w:t>片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字</w:t>
      </w:r>
      <w:r>
        <w:t>卡</w:t>
      </w:r>
      <w:r>
        <w:t>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钱</w:t>
      </w:r>
      <w:r>
        <w:t>塘</w:t>
      </w:r>
      <w:r>
        <w:t>江</w:t>
      </w:r>
      <w:r>
        <w:t>大</w:t>
      </w:r>
      <w:r>
        <w:t>潮</w:t>
      </w:r>
      <w:r>
        <w:t>地</w:t>
      </w:r>
      <w:r>
        <w:t>理</w:t>
      </w:r>
      <w:r>
        <w:t>位</w:t>
      </w:r>
      <w:r>
        <w:t>置</w:t>
      </w:r>
      <w:r>
        <w:t>示</w:t>
      </w:r>
      <w:r>
        <w:t>意</w:t>
      </w:r>
      <w:r>
        <w:t>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补</w:t>
      </w:r>
      <w:r>
        <w:t>充</w:t>
      </w:r>
      <w:r>
        <w:t>资</w:t>
      </w:r>
      <w:r>
        <w:t>料</w:t>
      </w:r>
      <w:r>
        <w:t>：</w:t>
      </w:r>
      <w:r>
        <w:t>钱</w:t>
      </w:r>
      <w:r>
        <w:t>塘</w:t>
      </w:r>
      <w:r>
        <w:t>江</w:t>
      </w:r>
      <w:r>
        <w:t>大</w:t>
      </w:r>
      <w:r>
        <w:t>潮</w:t>
      </w:r>
      <w:r>
        <w:t>成</w:t>
      </w:r>
      <w:r>
        <w:t>因</w:t>
      </w:r>
      <w:r>
        <w:t>简</w:t>
      </w:r>
      <w:r>
        <w:t>介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六、教学过程</w:t>
      </w:r>
    </w:p>
    <w:p/>
    <w:p>
      <w:pPr>
        <w:pStyle w:val="Heading3"/>
      </w:pPr>
      <w:r>
        <w:t>【第一课时】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4"/>
      </w:pPr>
      <w:r>
        <w:t>环节一：情境导入（5分钟）</w:t>
      </w:r>
    </w:p>
    <w:p/>
    <w:p>
      <w:pPr/>
      <w:r/>
      <w:r>
        <w:rPr>
          <w:b/>
        </w:rPr>
        <w:t>教师活动：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播</w:t>
      </w:r>
      <w:r>
        <w:t>放</w:t>
      </w:r>
      <w:r>
        <w:t>一</w:t>
      </w:r>
      <w:r>
        <w:t>段</w:t>
      </w:r>
      <w:r>
        <w:t>钱</w:t>
      </w:r>
      <w:r>
        <w:t>塘</w:t>
      </w:r>
      <w:r>
        <w:t>江</w:t>
      </w:r>
      <w:r>
        <w:t>大</w:t>
      </w:r>
      <w:r>
        <w:t>潮</w:t>
      </w:r>
      <w:r>
        <w:t>的</w:t>
      </w:r>
      <w:r>
        <w:t>短</w:t>
      </w:r>
      <w:r>
        <w:t>视</w:t>
      </w:r>
      <w:r>
        <w:t>频</w:t>
      </w:r>
      <w:r>
        <w:t>（</w:t>
      </w:r>
      <w:r>
        <w:t>3</w:t>
      </w:r>
      <w:r>
        <w:t>0</w:t>
      </w:r>
      <w:r>
        <w:t>秒</w:t>
      </w:r>
      <w:r>
        <w:t>）</w:t>
      </w:r>
      <w:r>
        <w:t>，</w:t>
      </w:r>
      <w:r>
        <w:t>不</w:t>
      </w:r>
      <w:r>
        <w:t>告</w:t>
      </w:r>
      <w:r>
        <w:t>知</w:t>
      </w:r>
      <w:r>
        <w:t>课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提</w:t>
      </w:r>
      <w:r>
        <w:t>问</w:t>
      </w:r>
      <w:r>
        <w:t>：</w:t>
      </w:r>
      <w:r>
        <w:t>"</w:t>
      </w:r>
      <w:r>
        <w:t>同</w:t>
      </w:r>
      <w:r>
        <w:t>学</w:t>
      </w:r>
      <w:r>
        <w:t>们</w:t>
      </w:r>
      <w:r>
        <w:t>看</w:t>
      </w:r>
      <w:r>
        <w:t>到</w:t>
      </w:r>
      <w:r>
        <w:t>了</w:t>
      </w:r>
      <w:r>
        <w:t>什</w:t>
      </w:r>
      <w:r>
        <w:t>么</w:t>
      </w:r>
      <w:r>
        <w:t>？</w:t>
      </w:r>
      <w:r>
        <w:t>听</w:t>
      </w:r>
      <w:r>
        <w:t>到</w:t>
      </w:r>
      <w:r>
        <w:t>了</w:t>
      </w:r>
      <w:r>
        <w:t>什</w:t>
      </w:r>
      <w:r>
        <w:t>么</w:t>
      </w:r>
      <w:r>
        <w:t>？</w:t>
      </w:r>
      <w:r>
        <w:t>有</w:t>
      </w:r>
      <w:r>
        <w:t>什</w:t>
      </w:r>
      <w:r>
        <w:t>么</w:t>
      </w:r>
      <w:r>
        <w:t>感</w:t>
      </w:r>
      <w:r>
        <w:t>受</w:t>
      </w:r>
      <w:r>
        <w:t>？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</w:t>
      </w:r>
      <w:r>
        <w:t>生</w:t>
      </w:r>
      <w:r>
        <w:t>自</w:t>
      </w:r>
      <w:r>
        <w:t>由</w:t>
      </w:r>
      <w:r>
        <w:t>发</w:t>
      </w:r>
      <w:r>
        <w:t>言</w:t>
      </w:r>
      <w:r>
        <w:t>后</w:t>
      </w:r>
      <w:r>
        <w:t>，</w:t>
      </w:r>
      <w:r>
        <w:t>引</w:t>
      </w:r>
      <w:r>
        <w:t>出</w:t>
      </w:r>
      <w:r>
        <w:t>课</w:t>
      </w:r>
      <w:r>
        <w:t>题</w:t>
      </w:r>
      <w:r>
        <w:t>：</w:t>
      </w:r>
      <w:r>
        <w:t>"</w:t>
      </w:r>
      <w:r>
        <w:t>这</w:t>
      </w:r>
      <w:r>
        <w:t>就</w:t>
      </w:r>
      <w:r>
        <w:t>是</w:t>
      </w:r>
      <w:r>
        <w:t>被</w:t>
      </w:r>
      <w:r>
        <w:t>称</w:t>
      </w:r>
      <w:r>
        <w:t>为</w:t>
      </w:r>
      <w:r>
        <w:t>'</w:t>
      </w:r>
      <w:r>
        <w:t>天</w:t>
      </w:r>
      <w:r>
        <w:t>下</w:t>
      </w:r>
      <w:r>
        <w:t>奇</w:t>
      </w:r>
      <w:r>
        <w:t>观</w:t>
      </w:r>
      <w:r>
        <w:t>'</w:t>
      </w:r>
      <w:r>
        <w:t>的</w:t>
      </w:r>
      <w:r>
        <w:t>钱</w:t>
      </w:r>
      <w:r>
        <w:t>塘</w:t>
      </w:r>
      <w:r>
        <w:t>江</w:t>
      </w:r>
      <w:r>
        <w:t>大</w:t>
      </w:r>
      <w:r>
        <w:t>潮</w:t>
      </w:r>
      <w:r>
        <w:t>。</w:t>
      </w:r>
      <w:r>
        <w:t>今</w:t>
      </w:r>
      <w:r>
        <w:t>天</w:t>
      </w:r>
      <w:r>
        <w:t>我</w:t>
      </w:r>
      <w:r>
        <w:t>们</w:t>
      </w:r>
      <w:r>
        <w:t>一</w:t>
      </w:r>
      <w:r>
        <w:t>起</w:t>
      </w:r>
      <w:r>
        <w:t>走</w:t>
      </w:r>
      <w:r>
        <w:t>进</w:t>
      </w:r>
      <w:r>
        <w:t>课</w:t>
      </w:r>
      <w:r>
        <w:t>文</w:t>
      </w:r>
      <w:r>
        <w:t>《</w:t>
      </w:r>
      <w:r>
        <w:t>观</w:t>
      </w:r>
      <w:r>
        <w:t>潮</w:t>
      </w:r>
      <w:r>
        <w:t>》</w:t>
      </w:r>
      <w:r>
        <w:t>。</w:t>
      </w:r>
      <w:r>
        <w:t>"</w:t>
      </w:r>
    </w:p>
    <w:p/>
    <w:p>
      <w:pPr/>
      <w:r/>
      <w:r>
        <w:rPr>
          <w:b/>
        </w:rPr>
        <w:t>设计意图：</w:t>
      </w:r>
      <w:r>
        <w:t xml:space="preserve"> </w:t>
      </w:r>
      <w:r>
        <w:t>用</w:t>
      </w:r>
      <w:r>
        <w:t>视</w:t>
      </w:r>
      <w:r>
        <w:t>觉</w:t>
      </w:r>
      <w:r>
        <w:t>冲</w:t>
      </w:r>
      <w:r>
        <w:t>击</w:t>
      </w:r>
      <w:r>
        <w:t>激</w:t>
      </w:r>
      <w:r>
        <w:t>发</w:t>
      </w:r>
      <w:r>
        <w:t>兴</w:t>
      </w:r>
      <w:r>
        <w:t>趣</w:t>
      </w:r>
      <w:r>
        <w:t>，</w:t>
      </w:r>
      <w:r>
        <w:t>建</w:t>
      </w:r>
      <w:r>
        <w:t>立</w:t>
      </w:r>
      <w:r>
        <w:t>初</w:t>
      </w:r>
      <w:r>
        <w:t>步</w:t>
      </w:r>
      <w:r>
        <w:t>感</w:t>
      </w:r>
      <w:r>
        <w:t>知</w:t>
      </w:r>
      <w:r>
        <w:t>，</w:t>
      </w:r>
      <w:r>
        <w:t>为</w:t>
      </w:r>
      <w:r>
        <w:t>后</w:t>
      </w:r>
      <w:r>
        <w:t>续</w:t>
      </w:r>
      <w:r>
        <w:t>文</w:t>
      </w:r>
      <w:r>
        <w:t>字</w:t>
      </w:r>
      <w:r>
        <w:t>品</w:t>
      </w:r>
      <w:r>
        <w:t>读</w:t>
      </w:r>
      <w:r>
        <w:t>做</w:t>
      </w:r>
      <w:r>
        <w:t>铺</w:t>
      </w:r>
      <w:r>
        <w:t>垫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4"/>
      </w:pPr>
      <w:r>
        <w:t>环节二：初读课文，整体感知（15分钟）</w:t>
      </w:r>
    </w:p>
    <w:p/>
    <w:p>
      <w:pPr/>
      <w:r/>
      <w:r>
        <w:rPr>
          <w:b/>
        </w:rPr>
        <w:t>1. 自由朗读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要</w:t>
      </w:r>
      <w:r>
        <w:t>求</w:t>
      </w:r>
      <w:r>
        <w:t>：</w:t>
      </w:r>
      <w:r>
        <w:t>读</w:t>
      </w:r>
      <w:r>
        <w:t>准</w:t>
      </w:r>
      <w:r>
        <w:t>字</w:t>
      </w:r>
      <w:r>
        <w:t>音</w:t>
      </w:r>
      <w:r>
        <w:t>，</w:t>
      </w:r>
      <w:r>
        <w:t>读</w:t>
      </w:r>
      <w:r>
        <w:t>通</w:t>
      </w:r>
      <w:r>
        <w:t>句</w:t>
      </w:r>
      <w:r>
        <w:t>子</w:t>
      </w:r>
      <w:r>
        <w:t>，</w:t>
      </w:r>
      <w:r>
        <w:t>遇</w:t>
      </w:r>
      <w:r>
        <w:t>到</w:t>
      </w:r>
      <w:r>
        <w:t>生</w:t>
      </w:r>
      <w:r>
        <w:t>字</w:t>
      </w:r>
      <w:r>
        <w:t>多</w:t>
      </w:r>
      <w:r>
        <w:t>读</w:t>
      </w:r>
      <w:r>
        <w:t>几</w:t>
      </w:r>
      <w:r>
        <w:t>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</w:t>
      </w:r>
      <w:r>
        <w:t>桌</w:t>
      </w:r>
      <w:r>
        <w:t>互</w:t>
      </w:r>
      <w:r>
        <w:t>读</w:t>
      </w:r>
      <w:r>
        <w:t>，</w:t>
      </w:r>
      <w:r>
        <w:t>互</w:t>
      </w:r>
      <w:r>
        <w:t>相</w:t>
      </w:r>
      <w:r>
        <w:t>纠</w:t>
      </w:r>
      <w:r>
        <w:t>正</w:t>
      </w:r>
    </w:p>
    <w:p/>
    <w:p>
      <w:pPr/>
      <w:r/>
      <w:r>
        <w:rPr>
          <w:b/>
        </w:rPr>
        <w:t>2. 检查字词</w:t>
      </w:r>
    </w:p>
    <w:p/>
    <w:p>
      <w:pPr/>
      <w:r/>
      <w:r>
        <w:t>重</w:t>
      </w:r>
      <w:r>
        <w:t>点</w:t>
      </w:r>
      <w:r>
        <w:t>生</w:t>
      </w:r>
      <w:r>
        <w:t>字</w:t>
      </w:r>
      <w:r>
        <w:t>词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生</w:t>
            </w:r>
            <w:r>
              <w:rPr>
                <w:b/>
              </w:rPr>
              <w:t>字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读</w:t>
            </w:r>
            <w:r>
              <w:rPr>
                <w:b/>
              </w:rPr>
              <w:t>音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组</w:t>
            </w:r>
            <w:r>
              <w:rPr>
                <w:b/>
              </w:rPr>
              <w:t>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易</w:t>
            </w:r>
            <w:r>
              <w:rPr>
                <w:b/>
              </w:rPr>
              <w:t>错</w:t>
            </w:r>
            <w:r>
              <w:rPr>
                <w:b/>
              </w:rPr>
              <w:t>提</w:t>
            </w:r>
            <w:r>
              <w:rPr>
                <w:b/>
              </w:rPr>
              <w:t>醒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á</w:t>
            </w:r>
            <w:r>
              <w:t>o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潮</w:t>
            </w:r>
            <w:r>
              <w:t>水</w:t>
            </w:r>
            <w:r>
              <w:t>、</w:t>
            </w:r>
            <w:r>
              <w:t>观</w:t>
            </w:r>
            <w:r>
              <w:t>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注</w:t>
            </w:r>
            <w:r>
              <w:t>意</w:t>
            </w:r>
            <w:r>
              <w:t>右</w:t>
            </w:r>
            <w:r>
              <w:t>边</w:t>
            </w:r>
            <w:r>
              <w:t>"</w:t>
            </w:r>
            <w:r>
              <w:t>朝</w:t>
            </w:r>
            <w:r>
              <w:t>"</w:t>
            </w:r>
            <w:r>
              <w:t>的</w:t>
            </w:r>
            <w:r>
              <w:t>写</w:t>
            </w:r>
            <w:r>
              <w:t>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è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号</w:t>
            </w:r>
            <w:r>
              <w:t>称</w:t>
            </w:r>
            <w:r>
              <w:t>、</w:t>
            </w:r>
            <w:r>
              <w:t>名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音</w:t>
            </w:r>
            <w:r>
              <w:t>字</w:t>
            </w:r>
            <w:r>
              <w:t>：</w:t>
            </w:r>
            <w:r>
              <w:t>c</w:t>
            </w:r>
            <w:r>
              <w:t>h</w:t>
            </w:r>
            <w:r>
              <w:t>ē</w:t>
            </w:r>
            <w:r>
              <w:t>n</w:t>
            </w:r>
            <w:r>
              <w:t>g</w:t>
            </w:r>
            <w:r>
              <w:t>/</w:t>
            </w:r>
            <w:r>
              <w:t>c</w:t>
            </w:r>
            <w:r>
              <w:t>h</w:t>
            </w:r>
            <w:r>
              <w:t>è</w:t>
            </w:r>
            <w:r>
              <w:t>n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y</w:t>
            </w:r>
            <w:r>
              <w:t>á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食</w:t>
            </w:r>
            <w:r>
              <w:t>盐</w:t>
            </w:r>
            <w:r>
              <w:t>、</w:t>
            </w:r>
            <w:r>
              <w:t>海</w:t>
            </w:r>
            <w:r>
              <w:t>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下</w:t>
            </w:r>
            <w:r>
              <w:t>结</w:t>
            </w:r>
            <w:r>
              <w:t>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ǒ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笼</w:t>
            </w:r>
            <w:r>
              <w:t>罩</w:t>
            </w:r>
            <w:r>
              <w:t>、</w:t>
            </w:r>
            <w:r>
              <w:t>鸟</w:t>
            </w:r>
            <w:r>
              <w:t>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音</w:t>
            </w:r>
            <w:r>
              <w:t>字</w:t>
            </w:r>
            <w:r>
              <w:t>：</w:t>
            </w:r>
            <w:r>
              <w:t>l</w:t>
            </w:r>
            <w:r>
              <w:t>ó</w:t>
            </w:r>
            <w:r>
              <w:t>n</w:t>
            </w:r>
            <w:r>
              <w:t>g</w:t>
            </w:r>
            <w:r>
              <w:t>/</w:t>
            </w:r>
            <w:r>
              <w:t>l</w:t>
            </w:r>
            <w:r>
              <w:t>ǒ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z</w:t>
            </w:r>
            <w:r>
              <w:t>h</w:t>
            </w:r>
            <w:r>
              <w:t>à</w:t>
            </w:r>
            <w:r>
              <w:t>o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口</w:t>
            </w:r>
            <w:r>
              <w:t>罩</w:t>
            </w:r>
            <w:r>
              <w:t>、</w:t>
            </w:r>
            <w:r>
              <w:t>笼</w:t>
            </w:r>
            <w:r>
              <w:t>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下</w:t>
            </w:r>
            <w:r>
              <w:t>结</w:t>
            </w:r>
            <w:r>
              <w:t>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é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蒙</w:t>
            </w:r>
            <w:r>
              <w:t>蒙</w:t>
            </w:r>
            <w:r>
              <w:t>、</w:t>
            </w:r>
            <w:r>
              <w:t>朦</w:t>
            </w:r>
            <w:r>
              <w:t>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音</w:t>
            </w:r>
            <w:r>
              <w:t>字</w:t>
            </w:r>
            <w:r>
              <w:t>：</w:t>
            </w:r>
            <w:r>
              <w:t>m</w:t>
            </w:r>
            <w:r>
              <w:t>é</w:t>
            </w:r>
            <w:r>
              <w:t>n</w:t>
            </w:r>
            <w:r>
              <w:t>g</w:t>
            </w:r>
            <w:r>
              <w:t>/</w:t>
            </w:r>
            <w:r>
              <w:t>m</w:t>
            </w:r>
            <w:r>
              <w:t>ē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薄</w:t>
            </w:r>
            <w:r>
              <w:t>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音</w:t>
            </w:r>
            <w:r>
              <w:t>字</w:t>
            </w:r>
            <w:r>
              <w:t>：</w:t>
            </w:r>
            <w:r>
              <w:t>b</w:t>
            </w:r>
            <w:r>
              <w:t>á</w:t>
            </w:r>
            <w:r>
              <w:t>o</w:t>
            </w:r>
            <w:r>
              <w:t>/</w:t>
            </w:r>
            <w:r>
              <w:t>b</w:t>
            </w:r>
            <w:r>
              <w:t>ó</w:t>
            </w:r>
            <w:r>
              <w:t>/</w:t>
            </w:r>
            <w:r>
              <w:t>b</w:t>
            </w:r>
            <w:r>
              <w:t>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è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沸</w:t>
            </w:r>
            <w:r>
              <w:t>腾</w:t>
            </w:r>
            <w:r>
              <w:t>、</w:t>
            </w:r>
            <w:r>
              <w:t>人</w:t>
            </w:r>
            <w:r>
              <w:t>声</w:t>
            </w:r>
            <w:r>
              <w:t>鼎</w:t>
            </w:r>
            <w:r>
              <w:t>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注</w:t>
            </w:r>
            <w:r>
              <w:t>意</w:t>
            </w:r>
            <w:r>
              <w:t>右</w:t>
            </w:r>
            <w:r>
              <w:t>边</w:t>
            </w:r>
            <w:r>
              <w:t>写</w:t>
            </w:r>
            <w:r>
              <w:t>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u</w:t>
            </w:r>
            <w:r>
              <w:t>à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横</w:t>
            </w:r>
            <w:r>
              <w:t>贯</w:t>
            </w:r>
            <w:r>
              <w:t>、</w:t>
            </w:r>
            <w:r>
              <w:t>贯</w:t>
            </w:r>
            <w:r>
              <w:t>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注</w:t>
            </w:r>
            <w:r>
              <w:t>意</w:t>
            </w:r>
            <w:r>
              <w:t>笔</w:t>
            </w:r>
            <w:r>
              <w:t>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à</w:t>
            </w:r>
            <w:r>
              <w:t>o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浩</w:t>
            </w:r>
            <w:r>
              <w:t>荡</w:t>
            </w:r>
            <w:r>
              <w:t>、</w:t>
            </w:r>
            <w:r>
              <w:t>浩</w:t>
            </w:r>
            <w:r>
              <w:t>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左</w:t>
            </w:r>
            <w:r>
              <w:t>右</w:t>
            </w:r>
            <w:r>
              <w:t>结</w:t>
            </w:r>
            <w:r>
              <w:t>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ē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山</w:t>
            </w:r>
            <w:r>
              <w:t>崩</w:t>
            </w:r>
            <w:r>
              <w:t>地</w:t>
            </w:r>
            <w:r>
              <w:t>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下</w:t>
            </w:r>
            <w:r>
              <w:t>结</w:t>
            </w:r>
            <w:r>
              <w:t>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z</w:t>
            </w:r>
            <w:r>
              <w:t>h</w:t>
            </w:r>
            <w:r>
              <w:t>è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地</w:t>
            </w:r>
            <w:r>
              <w:t>震</w:t>
            </w:r>
            <w:r>
              <w:t>、</w:t>
            </w:r>
            <w:r>
              <w:t>震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雨</w:t>
            </w:r>
            <w:r>
              <w:t>字</w:t>
            </w:r>
            <w:r>
              <w:t>头</w:t>
            </w:r>
          </w:p>
        </w:tc>
      </w:tr>
    </w:tbl>
    <w:p/>
    <w:p>
      <w:pPr/>
      <w:r/>
      <w:r>
        <w:rPr>
          <w:b/>
        </w:rPr>
        <w:t>3. 理清脉络</w:t>
      </w:r>
    </w:p>
    <w:p/>
    <w:p>
      <w:pPr/>
      <w:r/>
      <w:r>
        <w:t>提</w:t>
      </w:r>
      <w:r>
        <w:t>问</w:t>
      </w:r>
      <w:r>
        <w:t>：</w:t>
      </w:r>
      <w:r>
        <w:t>课</w:t>
      </w:r>
      <w:r>
        <w:t>文</w:t>
      </w:r>
      <w:r>
        <w:t>是</w:t>
      </w:r>
      <w:r>
        <w:t>按</w:t>
      </w:r>
      <w:r>
        <w:t>什</w:t>
      </w:r>
      <w:r>
        <w:t>么</w:t>
      </w:r>
      <w:r>
        <w:t>顺</w:t>
      </w:r>
      <w:r>
        <w:t>序</w:t>
      </w:r>
      <w:r>
        <w:t>来</w:t>
      </w:r>
      <w:r>
        <w:t>写</w:t>
      </w:r>
      <w:r>
        <w:t>钱</w:t>
      </w:r>
      <w:r>
        <w:t>塘</w:t>
      </w:r>
      <w:r>
        <w:t>江</w:t>
      </w:r>
      <w:r>
        <w:t>大</w:t>
      </w:r>
      <w:r>
        <w:t>潮</w:t>
      </w:r>
      <w:r>
        <w:t>的</w:t>
      </w:r>
      <w:r>
        <w:t>？</w:t>
      </w:r>
      <w:r>
        <w:t>默</w:t>
      </w:r>
      <w:r>
        <w:t>读</w:t>
      </w:r>
      <w:r>
        <w:t>课</w:t>
      </w:r>
      <w:r>
        <w:t>文</w:t>
      </w:r>
      <w:r>
        <w:t>，</w:t>
      </w:r>
      <w:r>
        <w:t>试</w:t>
      </w:r>
      <w:r>
        <w:t>着</w:t>
      </w:r>
      <w:r>
        <w:t>给</w:t>
      </w:r>
      <w:r>
        <w:t>课</w:t>
      </w:r>
      <w:r>
        <w:t>文</w:t>
      </w:r>
      <w:r>
        <w:t>分</w:t>
      </w:r>
      <w:r>
        <w:t>段</w:t>
      </w:r>
      <w:r>
        <w:t>。</w:t>
      </w:r>
    </w:p>
    <w:p/>
    <w:p>
      <w:pPr/>
      <w:r/>
      <w:r>
        <w:t>板</w:t>
      </w:r>
      <w:r>
        <w:t>书</w:t>
      </w:r>
      <w:r>
        <w:t>梳</w:t>
      </w:r>
      <w:r>
        <w:t>理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潮来前（第2自然段）—— 江面平静，人们等待</w:t>
        <w:br/>
      </w:r>
      <w:r>
        <w:rPr>
          <w:rStyle w:val="CodeChar"/>
        </w:rPr>
        <w:t>潮来时（第3-4自然段）—— 大潮到来，壮观景象</w:t>
        <w:br/>
      </w:r>
      <w:r>
        <w:rPr>
          <w:rStyle w:val="CodeChar"/>
        </w:rPr>
        <w:t>潮去后（第5自然段）—— 余波涌来，恢复平静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4"/>
      </w:pPr>
      <w:r>
        <w:t>环节三：精读"潮来前"（10分钟）</w:t>
      </w:r>
    </w:p>
    <w:p/>
    <w:p>
      <w:pPr/>
      <w:r/>
      <w:r>
        <w:rPr>
          <w:b/>
        </w:rPr>
        <w:t>1. 指名读第1-2自然段</w:t>
      </w:r>
    </w:p>
    <w:p/>
    <w:p>
      <w:pPr/>
      <w:r/>
      <w:r>
        <w:t>关</w:t>
      </w:r>
      <w:r>
        <w:t>键</w:t>
      </w:r>
      <w:r>
        <w:t>句</w:t>
      </w:r>
      <w:r>
        <w:t>品</w:t>
      </w:r>
      <w:r>
        <w:t>读</w:t>
      </w:r>
      <w:r>
        <w:t>：</w:t>
      </w:r>
    </w:p>
    <w:p/>
    <w:p>
      <w:pPr>
        <w:pStyle w:val="Blockquote"/>
        <w:shd w:fill="F8F8F8" w:val="clear"/>
        <w:pBdr>
          <w:left w:val="single" w:sz="24" w:color="CCCCCC"/>
        </w:pBdr>
      </w:pPr>
      <w:r>
        <w:t>"</w:t>
      </w:r>
      <w:r>
        <w:t>钱</w:t>
      </w:r>
      <w:r>
        <w:t>塘</w:t>
      </w:r>
      <w:r>
        <w:t>江</w:t>
      </w:r>
      <w:r>
        <w:t>大</w:t>
      </w:r>
      <w:r>
        <w:t>潮</w:t>
      </w:r>
      <w:r>
        <w:t>，</w:t>
      </w:r>
      <w:r>
        <w:t>自</w:t>
      </w:r>
      <w:r>
        <w:t>古</w:t>
      </w:r>
      <w:r>
        <w:t>以</w:t>
      </w:r>
      <w:r>
        <w:t>来</w:t>
      </w:r>
      <w:r>
        <w:t>被</w:t>
      </w:r>
      <w:r>
        <w:t>称</w:t>
      </w:r>
      <w:r>
        <w:t>为</w:t>
      </w:r>
      <w:r>
        <w:t>天</w:t>
      </w:r>
      <w:r>
        <w:t>下</w:t>
      </w:r>
      <w:r>
        <w:t>奇</w:t>
      </w:r>
      <w:r>
        <w:t>观</w:t>
      </w:r>
      <w:r>
        <w:t>。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问</w:t>
      </w:r>
      <w:r>
        <w:t>：</w:t>
      </w:r>
      <w:r>
        <w:t>"</w:t>
      </w:r>
      <w:r>
        <w:t>天</w:t>
      </w:r>
      <w:r>
        <w:t>下</w:t>
      </w:r>
      <w:r>
        <w:t>奇</w:t>
      </w:r>
      <w:r>
        <w:t>观</w:t>
      </w:r>
      <w:r>
        <w:t>"</w:t>
      </w:r>
      <w:r>
        <w:t>是</w:t>
      </w:r>
      <w:r>
        <w:t>什</w:t>
      </w:r>
      <w:r>
        <w:t>么</w:t>
      </w:r>
      <w:r>
        <w:t>意</w:t>
      </w:r>
      <w:r>
        <w:t>思</w:t>
      </w:r>
      <w:r>
        <w:t>？</w:t>
      </w:r>
      <w:r>
        <w:t>"</w:t>
      </w:r>
      <w:r>
        <w:t>观</w:t>
      </w:r>
      <w:r>
        <w:t>"</w:t>
      </w:r>
      <w:r>
        <w:t>在</w:t>
      </w:r>
      <w:r>
        <w:t>这</w:t>
      </w:r>
      <w:r>
        <w:t>里</w:t>
      </w:r>
      <w:r>
        <w:t>是</w:t>
      </w:r>
      <w:r>
        <w:t>什</w:t>
      </w:r>
      <w:r>
        <w:t>么</w:t>
      </w:r>
      <w:r>
        <w:t>意</w:t>
      </w:r>
      <w:r>
        <w:t>思</w:t>
      </w:r>
      <w:r>
        <w:t>？</w:t>
      </w:r>
      <w:r>
        <w:t>（</w:t>
      </w:r>
      <w:r>
        <w:t>景</w:t>
      </w:r>
      <w:r>
        <w:t>象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这</w:t>
      </w:r>
      <w:r>
        <w:t>句</w:t>
      </w:r>
      <w:r>
        <w:t>话</w:t>
      </w:r>
      <w:r>
        <w:t>在</w:t>
      </w:r>
      <w:r>
        <w:t>全</w:t>
      </w:r>
      <w:r>
        <w:t>文</w:t>
      </w:r>
      <w:r>
        <w:t>中</w:t>
      </w:r>
      <w:r>
        <w:t>起</w:t>
      </w:r>
      <w:r>
        <w:t>什</w:t>
      </w:r>
      <w:r>
        <w:t>么</w:t>
      </w:r>
      <w:r>
        <w:t>作</w:t>
      </w:r>
      <w:r>
        <w:t>用</w:t>
      </w:r>
      <w:r>
        <w:t>？</w:t>
      </w:r>
      <w:r>
        <w:t>（</w:t>
      </w:r>
      <w:r>
        <w:t>总</w:t>
      </w:r>
      <w:r>
        <w:t>起</w:t>
      </w:r>
      <w:r>
        <w:t>句</w:t>
      </w:r>
      <w:r>
        <w:t>/</w:t>
      </w:r>
      <w:r>
        <w:t>中</w:t>
      </w:r>
      <w:r>
        <w:t>心</w:t>
      </w:r>
      <w:r>
        <w:t>句</w:t>
      </w:r>
      <w:r>
        <w:t>，</w:t>
      </w:r>
      <w:r>
        <w:t>统</w:t>
      </w:r>
      <w:r>
        <w:t>领</w:t>
      </w:r>
      <w:r>
        <w:t>全</w:t>
      </w:r>
      <w:r>
        <w:t>文</w:t>
      </w:r>
      <w:r>
        <w:t>）</w:t>
      </w:r>
    </w:p>
    <w:p>
      <w:pPr/>
      <w:r/>
      <w:r>
        <w:rPr>
          <w:b/>
        </w:rPr>
        <w:t>2. 读第2自然段，找出描写潮来前景象的句子：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面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中</w:t>
            </w:r>
            <w:r>
              <w:rPr>
                <w:b/>
              </w:rPr>
              <w:t>描</w:t>
            </w:r>
            <w:r>
              <w:rPr>
                <w:b/>
              </w:rPr>
              <w:t>写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时</w:t>
            </w:r>
            <w:r>
              <w:t>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农</w:t>
            </w:r>
            <w:r>
              <w:t>历</w:t>
            </w:r>
            <w:r>
              <w:t>八</w:t>
            </w:r>
            <w:r>
              <w:t>月</w:t>
            </w:r>
            <w:r>
              <w:t>十</w:t>
            </w:r>
            <w:r>
              <w:t>八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地</w:t>
            </w:r>
            <w:r>
              <w:t>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海</w:t>
            </w:r>
            <w:r>
              <w:t>宁</w:t>
            </w:r>
            <w:r>
              <w:t>县</w:t>
            </w:r>
            <w:r>
              <w:t>盐</w:t>
            </w:r>
            <w:r>
              <w:t>官</w:t>
            </w:r>
            <w:r>
              <w:t>镇</w:t>
            </w:r>
            <w:r>
              <w:t>（</w:t>
            </w:r>
            <w:r>
              <w:t>最</w:t>
            </w:r>
            <w:r>
              <w:t>佳</w:t>
            </w:r>
            <w:r>
              <w:t>观</w:t>
            </w:r>
            <w:r>
              <w:t>潮</w:t>
            </w:r>
            <w:r>
              <w:t>点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江</w:t>
            </w:r>
            <w:r>
              <w:t>面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平</w:t>
            </w:r>
            <w:r>
              <w:t>静</w:t>
            </w:r>
            <w:r>
              <w:t>的</w:t>
            </w:r>
            <w:r>
              <w:t>地</w:t>
            </w:r>
            <w:r>
              <w:t>方</w:t>
            </w:r>
            <w:r>
              <w:t>，</w:t>
            </w:r>
            <w:r>
              <w:t>越</w:t>
            </w:r>
            <w:r>
              <w:t>往</w:t>
            </w:r>
            <w:r>
              <w:t>东</w:t>
            </w:r>
            <w:r>
              <w:t>越</w:t>
            </w:r>
            <w:r>
              <w:t>宽</w:t>
            </w:r>
            <w:r>
              <w:t>，</w:t>
            </w:r>
            <w:r>
              <w:t>横</w:t>
            </w:r>
            <w:r>
              <w:t>卧</w:t>
            </w:r>
            <w:r>
              <w:t>在</w:t>
            </w:r>
            <w:r>
              <w:t>眼</w:t>
            </w:r>
            <w:r>
              <w:t>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人</w:t>
            </w:r>
            <w:r>
              <w:t>群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人</w:t>
            </w:r>
            <w:r>
              <w:t>山</w:t>
            </w:r>
            <w:r>
              <w:t>人</w:t>
            </w:r>
            <w:r>
              <w:t>海</w:t>
            </w:r>
            <w:r>
              <w:t>、</w:t>
            </w:r>
            <w:r>
              <w:t>昂</w:t>
            </w:r>
            <w:r>
              <w:t>首</w:t>
            </w:r>
            <w:r>
              <w:t>东</w:t>
            </w:r>
            <w:r>
              <w:t>望</w:t>
            </w:r>
            <w:r>
              <w:t>、</w:t>
            </w:r>
            <w:r>
              <w:t>等</w:t>
            </w:r>
            <w:r>
              <w:t>着</w:t>
            </w:r>
            <w:r>
              <w:t>、</w:t>
            </w:r>
            <w:r>
              <w:t>盼</w:t>
            </w:r>
            <w:r>
              <w:t>着</w:t>
            </w:r>
          </w:p>
        </w:tc>
      </w:tr>
    </w:tbl>
    <w:p/>
    <w:p>
      <w:pPr/>
      <w:r/>
      <w:r>
        <w:rPr>
          <w:b/>
        </w:rPr>
        <w:t>3. 品味关键词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人</w:t>
      </w:r>
      <w:r>
        <w:t>山</w:t>
      </w:r>
      <w:r>
        <w:t>人</w:t>
      </w:r>
      <w:r>
        <w:t>海</w:t>
      </w:r>
      <w:r>
        <w:t>"</w:t>
      </w:r>
      <w:r>
        <w:t>—</w:t>
      </w:r>
      <w:r>
        <w:t>—</w:t>
      </w:r>
      <w:r>
        <w:t>说</w:t>
      </w:r>
      <w:r>
        <w:t>明</w:t>
      </w:r>
      <w:r>
        <w:t>什</w:t>
      </w:r>
      <w:r>
        <w:t>么</w:t>
      </w:r>
      <w:r>
        <w:t>？</w:t>
      </w:r>
      <w:r>
        <w:t>（</w:t>
      </w:r>
      <w:r>
        <w:t>观</w:t>
      </w:r>
      <w:r>
        <w:t>潮</w:t>
      </w:r>
      <w:r>
        <w:t>的</w:t>
      </w:r>
      <w:r>
        <w:t>人</w:t>
      </w:r>
      <w:r>
        <w:t>多</w:t>
      </w:r>
      <w:r>
        <w:t>，</w:t>
      </w:r>
      <w:r>
        <w:t>侧</w:t>
      </w:r>
      <w:r>
        <w:t>面</w:t>
      </w:r>
      <w:r>
        <w:t>烘</w:t>
      </w:r>
      <w:r>
        <w:t>托</w:t>
      </w:r>
      <w:r>
        <w:t>大</w:t>
      </w:r>
      <w:r>
        <w:t>潮</w:t>
      </w:r>
      <w:r>
        <w:t>吸</w:t>
      </w:r>
      <w:r>
        <w:t>引</w:t>
      </w:r>
      <w:r>
        <w:t>力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昂</w:t>
      </w:r>
      <w:r>
        <w:t>首</w:t>
      </w:r>
      <w:r>
        <w:t>东</w:t>
      </w:r>
      <w:r>
        <w:t>望</w:t>
      </w:r>
      <w:r>
        <w:t>"</w:t>
      </w:r>
      <w:r>
        <w:t>"</w:t>
      </w:r>
      <w:r>
        <w:t>等</w:t>
      </w:r>
      <w:r>
        <w:t>着</w:t>
      </w:r>
      <w:r>
        <w:t>、</w:t>
      </w:r>
      <w:r>
        <w:t>盼</w:t>
      </w:r>
      <w:r>
        <w:t>着</w:t>
      </w:r>
      <w:r>
        <w:t>"</w:t>
      </w:r>
      <w:r>
        <w:t>—</w:t>
      </w:r>
      <w:r>
        <w:t>—</w:t>
      </w:r>
      <w:r>
        <w:t>人</w:t>
      </w:r>
      <w:r>
        <w:t>们</w:t>
      </w:r>
      <w:r>
        <w:t>的</w:t>
      </w:r>
      <w:r>
        <w:t>心</w:t>
      </w:r>
      <w:r>
        <w:t>情</w:t>
      </w:r>
      <w:r>
        <w:t>怎</w:t>
      </w:r>
      <w:r>
        <w:t>样</w:t>
      </w:r>
      <w:r>
        <w:t>？</w:t>
      </w:r>
      <w:r>
        <w:t>（</w:t>
      </w:r>
      <w:r>
        <w:t>急</w:t>
      </w:r>
      <w:r>
        <w:t>切</w:t>
      </w:r>
      <w:r>
        <w:t>、</w:t>
      </w:r>
      <w:r>
        <w:t>期</w:t>
      </w:r>
      <w:r>
        <w:t>待</w:t>
      </w:r>
      <w:r>
        <w:t>）</w:t>
      </w:r>
    </w:p>
    <w:p>
      <w:pPr/>
      <w:r/>
      <w:r>
        <w:rPr>
          <w:b/>
        </w:rPr>
        <w:t>过渡：</w:t>
      </w:r>
      <w:r>
        <w:t xml:space="preserve"> </w:t>
      </w:r>
      <w:r>
        <w:t>人</w:t>
      </w:r>
      <w:r>
        <w:t>们</w:t>
      </w:r>
      <w:r>
        <w:t>等</w:t>
      </w:r>
      <w:r>
        <w:t>啊</w:t>
      </w:r>
      <w:r>
        <w:t>盼</w:t>
      </w:r>
      <w:r>
        <w:t>啊</w:t>
      </w:r>
      <w:r>
        <w:t>，</w:t>
      </w:r>
      <w:r>
        <w:t>大</w:t>
      </w:r>
      <w:r>
        <w:t>潮</w:t>
      </w:r>
      <w:r>
        <w:t>终</w:t>
      </w:r>
      <w:r>
        <w:t>于</w:t>
      </w:r>
      <w:r>
        <w:t>来</w:t>
      </w:r>
      <w:r>
        <w:t>了</w:t>
      </w:r>
      <w:r>
        <w:t>！</w:t>
      </w:r>
      <w:r>
        <w:t>它</w:t>
      </w:r>
      <w:r>
        <w:t>到</w:t>
      </w:r>
      <w:r>
        <w:t>底</w:t>
      </w:r>
      <w:r>
        <w:t>是</w:t>
      </w:r>
      <w:r>
        <w:t>什</w:t>
      </w:r>
      <w:r>
        <w:t>么</w:t>
      </w:r>
      <w:r>
        <w:t>样</w:t>
      </w:r>
      <w:r>
        <w:t>子</w:t>
      </w:r>
      <w:r>
        <w:t>的</w:t>
      </w:r>
      <w:r>
        <w:t>呢</w:t>
      </w:r>
      <w:r>
        <w:t>？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环节四：写字指导（10分钟）</w:t>
      </w:r>
    </w:p>
    <w:p>
      <w:pPr/>
      <w:r/>
      <w:r>
        <w:t>重</w:t>
      </w:r>
      <w:r>
        <w:t>点</w:t>
      </w:r>
      <w:r>
        <w:t>指</w:t>
      </w:r>
      <w:r>
        <w:t>导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"潮"</w:t>
      </w:r>
      <w:r>
        <w:t>：</w:t>
      </w:r>
      <w:r>
        <w:t>左</w:t>
      </w:r>
      <w:r>
        <w:t>窄</w:t>
      </w:r>
      <w:r>
        <w:t>右</w:t>
      </w:r>
      <w:r>
        <w:t>宽</w:t>
      </w:r>
      <w:r>
        <w:t>，</w:t>
      </w:r>
      <w:r>
        <w:t>右</w:t>
      </w:r>
      <w:r>
        <w:t>边</w:t>
      </w:r>
      <w:r>
        <w:t>"</w:t>
      </w:r>
      <w:r>
        <w:t>朝</w:t>
      </w:r>
      <w:r>
        <w:t>"</w:t>
      </w:r>
      <w:r>
        <w:t>先</w:t>
      </w:r>
      <w:r>
        <w:t>写</w:t>
      </w:r>
      <w:r>
        <w:t>"</w:t>
      </w:r>
      <w:r>
        <w:t>十</w:t>
      </w:r>
      <w:r>
        <w:t>"</w:t>
      </w:r>
      <w:r>
        <w:t>再</w:t>
      </w:r>
      <w:r>
        <w:t>写</w:t>
      </w:r>
      <w:r>
        <w:t>"</w:t>
      </w:r>
      <w:r>
        <w:t>早</w:t>
      </w:r>
      <w:r>
        <w:t>"</w:t>
      </w:r>
      <w:r>
        <w:t>，</w:t>
      </w:r>
      <w:r>
        <w:t>最</w:t>
      </w:r>
      <w:r>
        <w:t>后</w:t>
      </w:r>
      <w:r>
        <w:t>"</w:t>
      </w:r>
      <w:r>
        <w:t>月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"据"</w:t>
      </w:r>
      <w:r>
        <w:t>：</w:t>
      </w:r>
      <w:r>
        <w:t>左</w:t>
      </w:r>
      <w:r>
        <w:t>窄</w:t>
      </w:r>
      <w:r>
        <w:t>右</w:t>
      </w:r>
      <w:r>
        <w:t>宽</w:t>
      </w:r>
      <w:r>
        <w:t>，</w:t>
      </w:r>
      <w:r>
        <w:t>右</w:t>
      </w:r>
      <w:r>
        <w:t>边</w:t>
      </w:r>
      <w:r>
        <w:t>"</w:t>
      </w:r>
      <w:r>
        <w:t>居</w:t>
      </w:r>
      <w:r>
        <w:t>"</w:t>
      </w:r>
      <w:r>
        <w:t>注</w:t>
      </w:r>
      <w:r>
        <w:t>意</w:t>
      </w:r>
      <w:r>
        <w:t>尸</w:t>
      </w:r>
      <w:r>
        <w:t>字</w:t>
      </w:r>
      <w:r>
        <w:t>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"堤"</w:t>
      </w:r>
      <w:r>
        <w:t>：</w:t>
      </w:r>
      <w:r>
        <w:t>左</w:t>
      </w:r>
      <w:r>
        <w:t>窄</w:t>
      </w:r>
      <w:r>
        <w:t>右</w:t>
      </w:r>
      <w:r>
        <w:t>宽</w:t>
      </w:r>
      <w:r>
        <w:t>，</w:t>
      </w:r>
      <w:r>
        <w:t>右</w:t>
      </w:r>
      <w:r>
        <w:t>边</w:t>
      </w:r>
      <w:r>
        <w:t>"</w:t>
      </w:r>
      <w:r>
        <w:t>是</w:t>
      </w:r>
      <w:r>
        <w:t>"</w:t>
      </w:r>
      <w:r>
        <w:t>注</w:t>
      </w:r>
      <w:r>
        <w:t>意</w:t>
      </w:r>
      <w:r>
        <w:t>横</w:t>
      </w:r>
      <w:r>
        <w:t>画</w:t>
      </w:r>
      <w:r>
        <w:t>间</w:t>
      </w:r>
      <w:r>
        <w:t>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"盼"</w:t>
      </w:r>
      <w:r>
        <w:t>：</w:t>
      </w:r>
      <w:r>
        <w:t>左</w:t>
      </w:r>
      <w:r>
        <w:t>窄</w:t>
      </w:r>
      <w:r>
        <w:t>右</w:t>
      </w:r>
      <w:r>
        <w:t>宽</w:t>
      </w:r>
      <w:r>
        <w:t>，</w:t>
      </w:r>
      <w:r>
        <w:t>右</w:t>
      </w:r>
      <w:r>
        <w:t>边</w:t>
      </w:r>
      <w:r>
        <w:t>"</w:t>
      </w:r>
      <w:r>
        <w:t>分</w:t>
      </w:r>
      <w:r>
        <w:t>"</w:t>
      </w:r>
      <w:r>
        <w:t>撇</w:t>
      </w:r>
      <w:r>
        <w:t>捺</w:t>
      </w:r>
      <w:r>
        <w:t>要</w:t>
      </w:r>
      <w:r>
        <w:t>舒</w:t>
      </w:r>
      <w:r>
        <w:t>展</w:t>
      </w:r>
    </w:p>
    <w:p>
      <w:pPr/>
      <w:r/>
      <w:r>
        <w:t>学</w:t>
      </w:r>
      <w:r>
        <w:t>生</w:t>
      </w:r>
      <w:r>
        <w:t>练</w:t>
      </w:r>
      <w:r>
        <w:t>写</w:t>
      </w:r>
      <w:r>
        <w:t>，</w:t>
      </w:r>
      <w:r>
        <w:t>教</w:t>
      </w:r>
      <w:r>
        <w:t>师</w:t>
      </w:r>
      <w:r>
        <w:t>巡</w:t>
      </w:r>
      <w:r>
        <w:t>视</w:t>
      </w:r>
      <w:r>
        <w:t>指</w:t>
      </w:r>
      <w:r>
        <w:t>导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【第二课时】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环节一：复习导入（3分钟）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回</w:t>
      </w:r>
      <w:r>
        <w:t>顾</w:t>
      </w:r>
      <w:r>
        <w:t>课</w:t>
      </w:r>
      <w:r>
        <w:t>文</w:t>
      </w:r>
      <w:r>
        <w:t>结</w:t>
      </w:r>
      <w:r>
        <w:t>构</w:t>
      </w:r>
      <w:r>
        <w:t>：</w:t>
      </w:r>
      <w:r>
        <w:t>潮</w:t>
      </w:r>
      <w:r>
        <w:t>来</w:t>
      </w:r>
      <w:r>
        <w:t>前</w:t>
      </w:r>
      <w:r>
        <w:t>→</w:t>
      </w:r>
      <w:r>
        <w:t>潮</w:t>
      </w:r>
      <w:r>
        <w:t>来</w:t>
      </w:r>
      <w:r>
        <w:t>时</w:t>
      </w:r>
      <w:r>
        <w:t>→</w:t>
      </w:r>
      <w:r>
        <w:t>潮</w:t>
      </w:r>
      <w:r>
        <w:t>去</w:t>
      </w:r>
      <w:r>
        <w:t>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</w:t>
      </w:r>
      <w:r>
        <w:t>节</w:t>
      </w:r>
      <w:r>
        <w:t>课</w:t>
      </w:r>
      <w:r>
        <w:t>我</w:t>
      </w:r>
      <w:r>
        <w:t>们</w:t>
      </w:r>
      <w:r>
        <w:t>感</w:t>
      </w:r>
      <w:r>
        <w:t>受</w:t>
      </w:r>
      <w:r>
        <w:t>到</w:t>
      </w:r>
      <w:r>
        <w:t>了</w:t>
      </w:r>
      <w:r>
        <w:t>人</w:t>
      </w:r>
      <w:r>
        <w:t>们</w:t>
      </w:r>
      <w:r>
        <w:t>的</w:t>
      </w:r>
      <w:r>
        <w:t>期</w:t>
      </w:r>
      <w:r>
        <w:t>待</w:t>
      </w:r>
      <w:r>
        <w:t>，</w:t>
      </w:r>
      <w:r>
        <w:t>这</w:t>
      </w:r>
      <w:r>
        <w:t>节</w:t>
      </w:r>
      <w:r>
        <w:t>课</w:t>
      </w:r>
      <w:r>
        <w:t>我</w:t>
      </w:r>
      <w:r>
        <w:t>们</w:t>
      </w:r>
      <w:r>
        <w:t>重</w:t>
      </w:r>
      <w:r>
        <w:t>点</w:t>
      </w:r>
      <w:r>
        <w:t>来</w:t>
      </w:r>
      <w:r>
        <w:t>看</w:t>
      </w:r>
      <w:r>
        <w:t>大</w:t>
      </w:r>
      <w:r>
        <w:t>潮</w:t>
      </w:r>
      <w:r>
        <w:t>到</w:t>
      </w:r>
      <w:r>
        <w:t>来</w:t>
      </w:r>
      <w:r>
        <w:t>时</w:t>
      </w:r>
      <w:r>
        <w:t>的</w:t>
      </w:r>
      <w:r>
        <w:t>壮</w:t>
      </w:r>
      <w:r>
        <w:t>观</w:t>
      </w:r>
      <w:r>
        <w:t>景</w:t>
      </w:r>
      <w:r>
        <w:t>象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环节二：精读"潮来时"（20分钟）★核心环节</w:t>
      </w:r>
    </w:p>
    <w:p>
      <w:pPr/>
      <w:r/>
      <w:r>
        <w:rPr>
          <w:b/>
        </w:rPr>
        <w:t>1. 自主研读第3-4自然段</w:t>
      </w:r>
    </w:p>
    <w:p>
      <w:pPr/>
      <w:r/>
      <w:r>
        <w:t>阅</w:t>
      </w:r>
      <w:r>
        <w:t>读</w:t>
      </w:r>
      <w:r>
        <w:t>任</w:t>
      </w:r>
      <w:r>
        <w:t>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"</w:t>
      </w:r>
      <w:r>
        <w:rPr>
          <w:i/>
        </w:rPr>
        <w:t>_</w:t>
      </w:r>
      <w:r>
        <w:t>"</w:t>
      </w:r>
      <w:r>
        <w:t>画</w:t>
      </w:r>
      <w:r>
        <w:t>出</w:t>
      </w:r>
      <w:r>
        <w:t>描</w:t>
      </w:r>
      <w:r>
        <w:t>写</w:t>
      </w:r>
      <w:r>
        <w:t>大</w:t>
      </w:r>
      <w:r>
        <w:t>潮</w:t>
      </w:r>
      <w:r>
        <w:rPr>
          <w:b/>
        </w:rPr>
        <w:t>声音</w:t>
      </w:r>
      <w:r>
        <w:t>的</w:t>
      </w:r>
      <w:r>
        <w:t>句</w:t>
      </w:r>
      <w:r>
        <w:t>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"</w:t>
      </w:r>
      <w:r>
        <w:t>~</w:t>
      </w:r>
      <w:r>
        <w:t>~</w:t>
      </w:r>
      <w:r>
        <w:t>~</w:t>
      </w:r>
      <w:r>
        <w:t>"</w:t>
      </w:r>
      <w:r>
        <w:t>画</w:t>
      </w:r>
      <w:r>
        <w:t>出</w:t>
      </w:r>
      <w:r>
        <w:t>描</w:t>
      </w:r>
      <w:r>
        <w:t>写</w:t>
      </w:r>
      <w:r>
        <w:t>大</w:t>
      </w:r>
      <w:r>
        <w:t>潮</w:t>
      </w:r>
      <w:r>
        <w:rPr>
          <w:b/>
        </w:rPr>
        <w:t>样子</w:t>
      </w:r>
      <w:r>
        <w:t>的</w:t>
      </w:r>
      <w:r>
        <w:t>句</w:t>
      </w:r>
      <w:r>
        <w:t>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思</w:t>
      </w:r>
      <w:r>
        <w:t>考</w:t>
      </w:r>
      <w:r>
        <w:t>：</w:t>
      </w:r>
      <w:r>
        <w:t>作</w:t>
      </w:r>
      <w:r>
        <w:t>者</w:t>
      </w:r>
      <w:r>
        <w:t>是</w:t>
      </w:r>
      <w:r>
        <w:t>按</w:t>
      </w:r>
      <w:r>
        <w:t>什</w:t>
      </w:r>
      <w:r>
        <w:t>么</w:t>
      </w:r>
      <w:r>
        <w:t>顺</w:t>
      </w:r>
      <w:r>
        <w:t>序</w:t>
      </w:r>
      <w:r>
        <w:t>来</w:t>
      </w:r>
      <w:r>
        <w:t>写</w:t>
      </w:r>
      <w:r>
        <w:t>潮</w:t>
      </w:r>
      <w:r>
        <w:t>来</w:t>
      </w:r>
      <w:r>
        <w:t>时</w:t>
      </w:r>
      <w:r>
        <w:t>的</w:t>
      </w:r>
      <w:r>
        <w:t>景</w:t>
      </w:r>
      <w:r>
        <w:t>象</w:t>
      </w:r>
      <w:r>
        <w:t>的</w:t>
      </w:r>
      <w:r>
        <w:t>？</w:t>
      </w:r>
    </w:p>
    <w:p>
      <w:pPr/>
      <w:r/>
      <w:r>
        <w:rPr>
          <w:b/>
        </w:rPr>
        <w:t>2. 交流汇报——声音的变化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顺</w:t>
            </w:r>
            <w:r>
              <w:rPr>
                <w:b/>
              </w:rPr>
              <w:t>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声</w:t>
            </w:r>
            <w:r>
              <w:rPr>
                <w:b/>
              </w:rPr>
              <w:t>音</w:t>
            </w:r>
            <w:r>
              <w:rPr>
                <w:b/>
              </w:rPr>
              <w:t>描</w:t>
            </w:r>
            <w:r>
              <w:rPr>
                <w:b/>
              </w:rPr>
              <w:t>写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你</w:t>
            </w:r>
            <w:r>
              <w:rPr>
                <w:b/>
              </w:rPr>
              <w:t>的</w:t>
            </w:r>
            <w:r>
              <w:rPr>
                <w:b/>
              </w:rPr>
              <w:t>感</w:t>
            </w:r>
            <w:r>
              <w:rPr>
                <w:b/>
              </w:rPr>
              <w:t>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远</w:t>
            </w:r>
            <w:r>
              <w:t>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闷</w:t>
            </w:r>
            <w:r>
              <w:t>雷</w:t>
            </w:r>
            <w:r>
              <w:t>滚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隐</w:t>
            </w:r>
            <w:r>
              <w:t>约</w:t>
            </w:r>
            <w:r>
              <w:t>、</w:t>
            </w:r>
            <w:r>
              <w:t>低</w:t>
            </w:r>
            <w:r>
              <w:t>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渐</w:t>
            </w:r>
            <w:r>
              <w:t>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响</w:t>
            </w:r>
            <w:r>
              <w:t>声</w:t>
            </w:r>
            <w:r>
              <w:t>越</w:t>
            </w:r>
            <w:r>
              <w:t>来</w:t>
            </w:r>
            <w:r>
              <w:t>越</w:t>
            </w:r>
            <w:r>
              <w:t>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震</w:t>
            </w:r>
            <w:r>
              <w:t>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近</w:t>
            </w:r>
            <w:r>
              <w:t>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那</w:t>
            </w:r>
            <w:r>
              <w:t>声</w:t>
            </w:r>
            <w:r>
              <w:t>音</w:t>
            </w:r>
            <w:r>
              <w:t>如</w:t>
            </w:r>
            <w:r>
              <w:t>同</w:t>
            </w:r>
            <w:r>
              <w:t>山</w:t>
            </w:r>
            <w:r>
              <w:t>崩</w:t>
            </w:r>
            <w:r>
              <w:t>地</w:t>
            </w:r>
            <w:r>
              <w:t>裂</w:t>
            </w:r>
            <w:r>
              <w:t>，</w:t>
            </w:r>
            <w:r>
              <w:t>好</w:t>
            </w:r>
            <w:r>
              <w:t>像</w:t>
            </w:r>
            <w:r>
              <w:t>大</w:t>
            </w:r>
            <w:r>
              <w:t>地</w:t>
            </w:r>
            <w:r>
              <w:t>都</w:t>
            </w:r>
            <w:r>
              <w:t>被</w:t>
            </w:r>
            <w:r>
              <w:t>震</w:t>
            </w:r>
            <w:r>
              <w:t>得</w:t>
            </w:r>
            <w:r>
              <w:t>颤</w:t>
            </w:r>
            <w:r>
              <w:t>动</w:t>
            </w:r>
            <w:r>
              <w:t>起</w:t>
            </w:r>
            <w:r>
              <w:t>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惊</w:t>
            </w:r>
            <w:r>
              <w:t>心</w:t>
            </w:r>
            <w:r>
              <w:t>动</w:t>
            </w:r>
            <w:r>
              <w:t>魄</w:t>
            </w:r>
          </w:p>
        </w:tc>
      </w:tr>
    </w:tbl>
    <w:p/>
    <w:p>
      <w:pPr/>
      <w:r/>
      <w:r>
        <w:rPr>
          <w:b/>
        </w:rPr>
        <w:t>朗读指导：</w:t>
      </w:r>
      <w:r>
        <w:t xml:space="preserve"> </w:t>
      </w:r>
      <w:r>
        <w:t>声</w:t>
      </w:r>
      <w:r>
        <w:t>音</w:t>
      </w:r>
      <w:r>
        <w:t>从</w:t>
      </w:r>
      <w:r>
        <w:t>小</w:t>
      </w:r>
      <w:r>
        <w:t>到</w:t>
      </w:r>
      <w:r>
        <w:t>大</w:t>
      </w:r>
      <w:r>
        <w:t>，</w:t>
      </w:r>
      <w:r>
        <w:t>朗</w:t>
      </w:r>
      <w:r>
        <w:t>读</w:t>
      </w:r>
      <w:r>
        <w:t>时</w:t>
      </w:r>
      <w:r>
        <w:t>音</w:t>
      </w:r>
      <w:r>
        <w:t>量</w:t>
      </w:r>
      <w:r>
        <w:t>逐</w:t>
      </w:r>
      <w:r>
        <w:t>渐</w:t>
      </w:r>
      <w:r>
        <w:t>加</w:t>
      </w:r>
      <w:r>
        <w:t>大</w:t>
      </w:r>
      <w:r>
        <w:t>，</w:t>
      </w:r>
      <w:r>
        <w:t>语</w:t>
      </w:r>
      <w:r>
        <w:t>速</w:t>
      </w:r>
      <w:r>
        <w:t>逐</w:t>
      </w:r>
      <w:r>
        <w:t>渐</w:t>
      </w:r>
      <w:r>
        <w:t>加</w:t>
      </w:r>
      <w:r>
        <w:t>快</w:t>
      </w:r>
      <w:r>
        <w:t>，</w:t>
      </w:r>
      <w:r>
        <w:t>读</w:t>
      </w:r>
      <w:r>
        <w:t>出</w:t>
      </w:r>
      <w:r>
        <w:t>气</w:t>
      </w:r>
      <w:r>
        <w:t>势</w:t>
      </w:r>
      <w:r>
        <w:t>。</w:t>
      </w:r>
    </w:p>
    <w:p>
      <w:pPr/>
      <w:r/>
      <w:r>
        <w:rPr>
          <w:b/>
        </w:rPr>
        <w:t>3. 交流汇报——样子的变化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顺</w:t>
            </w:r>
            <w:r>
              <w:rPr>
                <w:b/>
              </w:rPr>
              <w:t>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样</w:t>
            </w:r>
            <w:r>
              <w:rPr>
                <w:b/>
              </w:rPr>
              <w:t>子</w:t>
            </w:r>
            <w:r>
              <w:rPr>
                <w:b/>
              </w:rPr>
              <w:t>描</w:t>
            </w:r>
            <w:r>
              <w:rPr>
                <w:b/>
              </w:rPr>
              <w:t>写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辞</w:t>
            </w:r>
            <w:r>
              <w:rPr>
                <w:b/>
              </w:rPr>
              <w:t>手</w:t>
            </w:r>
            <w:r>
              <w:rPr>
                <w:b/>
              </w:rP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远</w:t>
            </w:r>
            <w:r>
              <w:t>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一</w:t>
            </w:r>
            <w:r>
              <w:t>条</w:t>
            </w:r>
            <w:r>
              <w:t>白</w:t>
            </w:r>
            <w:r>
              <w:t>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比</w:t>
            </w:r>
            <w:r>
              <w:t>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渐</w:t>
            </w:r>
            <w:r>
              <w:t>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白</w:t>
            </w:r>
            <w:r>
              <w:t>线</w:t>
            </w:r>
            <w:r>
              <w:t>拉</w:t>
            </w:r>
            <w:r>
              <w:t>长</w:t>
            </w:r>
            <w:r>
              <w:t>，</w:t>
            </w:r>
            <w:r>
              <w:t>变</w:t>
            </w:r>
            <w:r>
              <w:t>粗</w:t>
            </w:r>
            <w:r>
              <w:t>，</w:t>
            </w:r>
            <w:r>
              <w:t>横</w:t>
            </w:r>
            <w:r>
              <w:t>贯</w:t>
            </w:r>
            <w:r>
              <w:t>江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再</w:t>
            </w:r>
            <w:r>
              <w:t>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白</w:t>
            </w:r>
            <w:r>
              <w:t>浪</w:t>
            </w:r>
            <w:r>
              <w:t>翻</w:t>
            </w:r>
            <w:r>
              <w:t>滚</w:t>
            </w:r>
            <w:r>
              <w:t>，</w:t>
            </w:r>
            <w:r>
              <w:t>形</w:t>
            </w:r>
            <w:r>
              <w:t>成</w:t>
            </w:r>
            <w:r>
              <w:t>一</w:t>
            </w:r>
            <w:r>
              <w:t>堵</w:t>
            </w:r>
            <w:r>
              <w:t>两</w:t>
            </w:r>
            <w:r>
              <w:t>丈</w:t>
            </w:r>
            <w:r>
              <w:t>多</w:t>
            </w:r>
            <w:r>
              <w:t>高</w:t>
            </w:r>
            <w:r>
              <w:t>的</w:t>
            </w:r>
            <w:r>
              <w:t>水</w:t>
            </w:r>
            <w:r>
              <w:t>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比</w:t>
            </w:r>
            <w:r>
              <w:t>喻</w:t>
            </w:r>
            <w:r>
              <w:t>、</w:t>
            </w:r>
            <w:r>
              <w:t>夸</w:t>
            </w:r>
            <w:r>
              <w:t>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最</w:t>
            </w:r>
            <w:r>
              <w:t>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犹</w:t>
            </w:r>
            <w:r>
              <w:t>如</w:t>
            </w:r>
            <w:r>
              <w:t>千</w:t>
            </w:r>
            <w:r>
              <w:t>万</w:t>
            </w:r>
            <w:r>
              <w:t>匹</w:t>
            </w:r>
            <w:r>
              <w:t>白</w:t>
            </w:r>
            <w:r>
              <w:t>色</w:t>
            </w:r>
            <w:r>
              <w:t>战</w:t>
            </w:r>
            <w:r>
              <w:t>马</w:t>
            </w:r>
            <w:r>
              <w:t>齐</w:t>
            </w:r>
            <w:r>
              <w:t>头</w:t>
            </w:r>
            <w:r>
              <w:t>并</w:t>
            </w:r>
            <w:r>
              <w:t>进</w:t>
            </w:r>
            <w:r>
              <w:t>，</w:t>
            </w:r>
            <w:r>
              <w:t>浩</w:t>
            </w:r>
            <w:r>
              <w:t>浩</w:t>
            </w:r>
            <w:r>
              <w:t>荡</w:t>
            </w:r>
            <w:r>
              <w:t>荡</w:t>
            </w:r>
            <w:r>
              <w:t>地</w:t>
            </w:r>
            <w:r>
              <w:t>飞</w:t>
            </w:r>
            <w:r>
              <w:t>奔</w:t>
            </w:r>
            <w:r>
              <w:t>而</w:t>
            </w:r>
            <w:r>
              <w:t>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比</w:t>
            </w:r>
            <w:r>
              <w:t>喻</w:t>
            </w:r>
            <w:r>
              <w:t>、</w:t>
            </w:r>
            <w:r>
              <w:t>夸</w:t>
            </w:r>
            <w:r>
              <w:t>张</w:t>
            </w:r>
          </w:p>
        </w:tc>
      </w:tr>
    </w:tbl>
    <w:p/>
    <w:p>
      <w:pPr/>
      <w:r/>
      <w:r>
        <w:rPr>
          <w:b/>
        </w:rPr>
        <w:t>关键句品读：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"</w:t>
      </w:r>
      <w:r>
        <w:t>浪</w:t>
      </w:r>
      <w:r>
        <w:t>潮</w:t>
      </w:r>
      <w:r>
        <w:t>越</w:t>
      </w:r>
      <w:r>
        <w:t>来</w:t>
      </w:r>
      <w:r>
        <w:t>越</w:t>
      </w:r>
      <w:r>
        <w:t>近</w:t>
      </w:r>
      <w:r>
        <w:t>，</w:t>
      </w:r>
      <w:r>
        <w:t>犹</w:t>
      </w:r>
      <w:r>
        <w:t>如</w:t>
      </w:r>
      <w:r>
        <w:t>千</w:t>
      </w:r>
      <w:r>
        <w:t>万</w:t>
      </w:r>
      <w:r>
        <w:t>匹</w:t>
      </w:r>
      <w:r>
        <w:t>白</w:t>
      </w:r>
      <w:r>
        <w:t>色</w:t>
      </w:r>
      <w:r>
        <w:t>战</w:t>
      </w:r>
      <w:r>
        <w:t>马</w:t>
      </w:r>
      <w:r>
        <w:t>齐</w:t>
      </w:r>
      <w:r>
        <w:t>头</w:t>
      </w:r>
      <w:r>
        <w:t>并</w:t>
      </w:r>
      <w:r>
        <w:t>进</w:t>
      </w:r>
      <w:r>
        <w:t>，</w:t>
      </w:r>
      <w:r>
        <w:t>浩</w:t>
      </w:r>
      <w:r>
        <w:t>浩</w:t>
      </w:r>
      <w:r>
        <w:t>荡</w:t>
      </w:r>
      <w:r>
        <w:t>荡</w:t>
      </w:r>
      <w:r>
        <w:t>地</w:t>
      </w:r>
      <w:r>
        <w:t>飞</w:t>
      </w:r>
      <w:r>
        <w:t>奔</w:t>
      </w:r>
      <w:r>
        <w:t>而</w:t>
      </w:r>
      <w:r>
        <w:t>来</w:t>
      </w:r>
      <w:r>
        <w:t>；</w:t>
      </w:r>
      <w:r>
        <w:t>那</w:t>
      </w:r>
      <w:r>
        <w:t>声</w:t>
      </w:r>
      <w:r>
        <w:t>音</w:t>
      </w:r>
      <w:r>
        <w:t>如</w:t>
      </w:r>
      <w:r>
        <w:t>同</w:t>
      </w:r>
      <w:r>
        <w:t>山</w:t>
      </w:r>
      <w:r>
        <w:t>崩</w:t>
      </w:r>
      <w:r>
        <w:t>地</w:t>
      </w:r>
      <w:r>
        <w:t>裂</w:t>
      </w:r>
      <w:r>
        <w:t>，</w:t>
      </w:r>
      <w:r>
        <w:t>好</w:t>
      </w:r>
      <w:r>
        <w:t>像</w:t>
      </w:r>
      <w:r>
        <w:t>大</w:t>
      </w:r>
      <w:r>
        <w:t>地</w:t>
      </w:r>
      <w:r>
        <w:t>都</w:t>
      </w:r>
      <w:r>
        <w:t>被</w:t>
      </w:r>
      <w:r>
        <w:t>震</w:t>
      </w:r>
      <w:r>
        <w:t>得</w:t>
      </w:r>
      <w:r>
        <w:t>颤</w:t>
      </w:r>
      <w:r>
        <w:t>动</w:t>
      </w:r>
      <w:r>
        <w:t>起</w:t>
      </w:r>
      <w:r>
        <w:t>来</w:t>
      </w:r>
      <w:r>
        <w:t>。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这</w:t>
      </w:r>
      <w:r>
        <w:t>句</w:t>
      </w:r>
      <w:r>
        <w:t>话</w:t>
      </w:r>
      <w:r>
        <w:t>把</w:t>
      </w:r>
      <w:r>
        <w:t>浪</w:t>
      </w:r>
      <w:r>
        <w:t>潮</w:t>
      </w:r>
      <w:r>
        <w:t>比</w:t>
      </w:r>
      <w:r>
        <w:t>作</w:t>
      </w:r>
      <w:r>
        <w:t>什</w:t>
      </w:r>
      <w:r>
        <w:t>么</w:t>
      </w:r>
      <w:r>
        <w:t>？</w:t>
      </w:r>
      <w:r>
        <w:t>（</w:t>
      </w:r>
      <w:r>
        <w:t>千</w:t>
      </w:r>
      <w:r>
        <w:t>万</w:t>
      </w:r>
      <w:r>
        <w:t>匹</w:t>
      </w:r>
      <w:r>
        <w:t>白</w:t>
      </w:r>
      <w:r>
        <w:t>色</w:t>
      </w:r>
      <w:r>
        <w:t>战</w:t>
      </w:r>
      <w:r>
        <w:t>马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千</w:t>
      </w:r>
      <w:r>
        <w:t>万</w:t>
      </w:r>
      <w:r>
        <w:t>匹</w:t>
      </w:r>
      <w:r>
        <w:t>"</w:t>
      </w:r>
      <w:r>
        <w:t>让</w:t>
      </w:r>
      <w:r>
        <w:t>你</w:t>
      </w:r>
      <w:r>
        <w:t>感</w:t>
      </w:r>
      <w:r>
        <w:t>受</w:t>
      </w:r>
      <w:r>
        <w:t>到</w:t>
      </w:r>
      <w:r>
        <w:t>什</w:t>
      </w:r>
      <w:r>
        <w:t>么</w:t>
      </w:r>
      <w:r>
        <w:t>？</w:t>
      </w:r>
      <w:r>
        <w:t>（</w:t>
      </w:r>
      <w:r>
        <w:t>气</w:t>
      </w:r>
      <w:r>
        <w:t>势</w:t>
      </w:r>
      <w:r>
        <w:t>磅</w:t>
      </w:r>
      <w:r>
        <w:t>礴</w:t>
      </w:r>
      <w:r>
        <w:t>、</w:t>
      </w:r>
      <w:r>
        <w:t>力</w:t>
      </w:r>
      <w:r>
        <w:t>量</w:t>
      </w:r>
      <w:r>
        <w:t>巨</w:t>
      </w:r>
      <w:r>
        <w:t>大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山</w:t>
      </w:r>
      <w:r>
        <w:t>崩</w:t>
      </w:r>
      <w:r>
        <w:t>地</w:t>
      </w:r>
      <w:r>
        <w:t>裂</w:t>
      </w:r>
      <w:r>
        <w:t>"</w:t>
      </w:r>
      <w:r>
        <w:t>是</w:t>
      </w:r>
      <w:r>
        <w:t>什</w:t>
      </w:r>
      <w:r>
        <w:t>么</w:t>
      </w:r>
      <w:r>
        <w:t>意</w:t>
      </w:r>
      <w:r>
        <w:t>思</w:t>
      </w:r>
      <w:r>
        <w:t>？</w:t>
      </w:r>
      <w:r>
        <w:t>（</w:t>
      </w:r>
      <w:r>
        <w:t>形</w:t>
      </w:r>
      <w:r>
        <w:t>容</w:t>
      </w:r>
      <w:r>
        <w:t>声</w:t>
      </w:r>
      <w:r>
        <w:t>音</w:t>
      </w:r>
      <w:r>
        <w:t>极</w:t>
      </w:r>
      <w:r>
        <w:t>大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指</w:t>
      </w:r>
      <w:r>
        <w:t>名</w:t>
      </w:r>
      <w:r>
        <w:t>读</w:t>
      </w:r>
      <w:r>
        <w:t>→</w:t>
      </w:r>
      <w:r>
        <w:t>齐</w:t>
      </w:r>
      <w:r>
        <w:t>读</w:t>
      </w:r>
      <w:r>
        <w:t>→</w:t>
      </w:r>
      <w:r>
        <w:t>背</w:t>
      </w:r>
      <w:r>
        <w:t>诵</w:t>
      </w:r>
    </w:p>
    <w:p>
      <w:pPr/>
      <w:r/>
      <w:r>
        <w:rPr>
          <w:b/>
        </w:rPr>
        <w:t>4. 梳理写作顺序</w:t>
      </w:r>
    </w:p>
    <w:p>
      <w:pPr/>
      <w:r/>
      <w:r>
        <w:t>提</w:t>
      </w:r>
      <w:r>
        <w:t>问</w:t>
      </w:r>
      <w:r>
        <w:t>：</w:t>
      </w:r>
      <w:r>
        <w:t>作</w:t>
      </w:r>
      <w:r>
        <w:t>者</w:t>
      </w:r>
      <w:r>
        <w:t>是</w:t>
      </w:r>
      <w:r>
        <w:t>站</w:t>
      </w:r>
      <w:r>
        <w:t>在</w:t>
      </w:r>
      <w:r>
        <w:t>什</w:t>
      </w:r>
      <w:r>
        <w:t>么</w:t>
      </w:r>
      <w:r>
        <w:t>位</w:t>
      </w:r>
      <w:r>
        <w:t>置</w:t>
      </w:r>
      <w:r>
        <w:t>观</w:t>
      </w:r>
      <w:r>
        <w:t>察</w:t>
      </w:r>
      <w:r>
        <w:t>的</w:t>
      </w:r>
      <w:r>
        <w:t>？</w:t>
      </w:r>
      <w:r>
        <w:t>按</w:t>
      </w:r>
      <w:r>
        <w:t>什</w:t>
      </w:r>
      <w:r>
        <w:t>么</w:t>
      </w:r>
      <w:r>
        <w:t>顺</w:t>
      </w:r>
      <w:r>
        <w:t>序</w:t>
      </w:r>
      <w:r>
        <w:t>写</w:t>
      </w:r>
      <w:r>
        <w:t>的</w:t>
      </w:r>
      <w:r>
        <w:t>？</w:t>
      </w:r>
    </w:p>
    <w:p>
      <w:pPr/>
      <w:r/>
      <w:r>
        <w:t>明</w:t>
      </w:r>
      <w:r>
        <w:t>确</w:t>
      </w:r>
      <w:r>
        <w:t>：</w:t>
      </w:r>
      <w:r>
        <w:t>作</w:t>
      </w:r>
      <w:r>
        <w:t>者</w:t>
      </w:r>
      <w:r>
        <w:t>站</w:t>
      </w:r>
      <w:r>
        <w:t>在</w:t>
      </w:r>
      <w:r>
        <w:t>海</w:t>
      </w:r>
      <w:r>
        <w:t>塘</w:t>
      </w:r>
      <w:r>
        <w:t>大</w:t>
      </w:r>
      <w:r>
        <w:t>堤</w:t>
      </w:r>
      <w:r>
        <w:t>上</w:t>
      </w:r>
      <w:r>
        <w:t>，</w:t>
      </w:r>
      <w:r>
        <w:t>按</w:t>
      </w:r>
      <w:r>
        <w:rPr>
          <w:b/>
        </w:rPr>
        <w:t>由远及近</w:t>
      </w:r>
      <w:r>
        <w:t>的</w:t>
      </w:r>
      <w:r>
        <w:t>顺</w:t>
      </w:r>
      <w:r>
        <w:t>序</w:t>
      </w:r>
      <w:r>
        <w:t>描</w:t>
      </w:r>
      <w:r>
        <w:t>写</w:t>
      </w:r>
      <w:r>
        <w:t>。</w:t>
      </w:r>
    </w:p>
    <w:p>
      <w:pPr/>
      <w:r/>
      <w:r>
        <w:t>板</w:t>
      </w:r>
      <w:r>
        <w:t>书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远 → 近</w:t>
        <w:br/>
      </w:r>
      <w:r>
        <w:rPr>
          <w:rStyle w:val="CodeChar"/>
        </w:rPr>
        <w:t>一条白线 → 白浪翻滚 → 白色战马</w:t>
        <w:br/>
      </w:r>
      <w:r>
        <w:rPr>
          <w:rStyle w:val="CodeChar"/>
        </w:rPr>
        <w:t>（声）闷雷 → 越来越大 → 山崩地裂</w:t>
        <w:br/>
      </w:r>
    </w:p>
    <w:p>
      <w:pPr/>
      <w:r/>
      <w:r>
        <w:rPr>
          <w:b/>
        </w:rPr>
        <w:t>5. 配乐朗读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播</w:t>
      </w:r>
      <w:r>
        <w:t>放</w:t>
      </w:r>
      <w:r>
        <w:t>大</w:t>
      </w:r>
      <w:r>
        <w:t>潮</w:t>
      </w:r>
      <w:r>
        <w:t>声</w:t>
      </w:r>
      <w:r>
        <w:t>音</w:t>
      </w:r>
      <w:r>
        <w:t>的</w:t>
      </w:r>
      <w:r>
        <w:t>背</w:t>
      </w:r>
      <w:r>
        <w:t>景</w:t>
      </w:r>
      <w:r>
        <w:t>音</w:t>
      </w:r>
      <w:r>
        <w:t>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全</w:t>
      </w:r>
      <w:r>
        <w:t>班</w:t>
      </w:r>
      <w:r>
        <w:t>起</w:t>
      </w:r>
      <w:r>
        <w:t>立</w:t>
      </w:r>
      <w:r>
        <w:t>，</w:t>
      </w:r>
      <w:r>
        <w:t>带</w:t>
      </w:r>
      <w:r>
        <w:t>动</w:t>
      </w:r>
      <w:r>
        <w:t>作</w:t>
      </w:r>
      <w:r>
        <w:t>、</w:t>
      </w:r>
      <w:r>
        <w:t>带</w:t>
      </w:r>
      <w:r>
        <w:t>表</w:t>
      </w:r>
      <w:r>
        <w:t>情</w:t>
      </w:r>
      <w:r>
        <w:t>朗</w:t>
      </w:r>
      <w:r>
        <w:t>读</w:t>
      </w:r>
      <w:r>
        <w:t>第</w:t>
      </w:r>
      <w:r>
        <w:t>3</w:t>
      </w:r>
      <w:r>
        <w:t>-</w:t>
      </w:r>
      <w:r>
        <w:t>4</w:t>
      </w:r>
      <w:r>
        <w:t>自</w:t>
      </w:r>
      <w:r>
        <w:t>然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尝</w:t>
      </w:r>
      <w:r>
        <w:t>试</w:t>
      </w:r>
      <w:r>
        <w:t>背</w:t>
      </w:r>
      <w:r>
        <w:t>诵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环节三：略读"潮去后"（5分钟）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"</w:t>
      </w:r>
      <w:r>
        <w:t>霎</w:t>
      </w:r>
      <w:r>
        <w:t>时</w:t>
      </w:r>
      <w:r>
        <w:t>，</w:t>
      </w:r>
      <w:r>
        <w:t>潮</w:t>
      </w:r>
      <w:r>
        <w:t>头</w:t>
      </w:r>
      <w:r>
        <w:t>奔</w:t>
      </w:r>
      <w:r>
        <w:t>腾</w:t>
      </w:r>
      <w:r>
        <w:t>西</w:t>
      </w:r>
      <w:r>
        <w:t>去</w:t>
      </w:r>
      <w:r>
        <w:t>，</w:t>
      </w:r>
      <w:r>
        <w:t>可</w:t>
      </w:r>
      <w:r>
        <w:t>是</w:t>
      </w:r>
      <w:r>
        <w:t>余</w:t>
      </w:r>
      <w:r>
        <w:t>波</w:t>
      </w:r>
      <w:r>
        <w:t>还</w:t>
      </w:r>
      <w:r>
        <w:t>在</w:t>
      </w:r>
      <w:r>
        <w:t>漫</w:t>
      </w:r>
      <w:r>
        <w:t>天</w:t>
      </w:r>
      <w:r>
        <w:t>卷</w:t>
      </w:r>
      <w:r>
        <w:t>地</w:t>
      </w:r>
      <w:r>
        <w:t>般</w:t>
      </w:r>
      <w:r>
        <w:t>涌</w:t>
      </w:r>
      <w:r>
        <w:t>来</w:t>
      </w:r>
      <w:r>
        <w:t>，</w:t>
      </w:r>
      <w:r>
        <w:t>江</w:t>
      </w:r>
      <w:r>
        <w:t>面</w:t>
      </w:r>
      <w:r>
        <w:t>上</w:t>
      </w:r>
      <w:r>
        <w:t>依</w:t>
      </w:r>
      <w:r>
        <w:t>旧</w:t>
      </w:r>
      <w:r>
        <w:t>风</w:t>
      </w:r>
      <w:r>
        <w:t>号</w:t>
      </w:r>
      <w:r>
        <w:t>浪</w:t>
      </w:r>
      <w:r>
        <w:t>吼</w:t>
      </w:r>
      <w:r>
        <w:t>。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漫</w:t>
      </w:r>
      <w:r>
        <w:t>天</w:t>
      </w:r>
      <w:r>
        <w:t>卷</w:t>
      </w:r>
      <w:r>
        <w:t>地</w:t>
      </w:r>
      <w:r>
        <w:t>"</w:t>
      </w:r>
      <w:r>
        <w:t>"</w:t>
      </w:r>
      <w:r>
        <w:t>风</w:t>
      </w:r>
      <w:r>
        <w:t>号</w:t>
      </w:r>
      <w:r>
        <w:t>浪</w:t>
      </w:r>
      <w:r>
        <w:t>吼</w:t>
      </w:r>
      <w:r>
        <w:t>"</w:t>
      </w:r>
      <w:r>
        <w:t>说</w:t>
      </w:r>
      <w:r>
        <w:t>明</w:t>
      </w:r>
      <w:r>
        <w:t>什</w:t>
      </w:r>
      <w:r>
        <w:t>么</w:t>
      </w:r>
      <w:r>
        <w:t>？</w:t>
      </w:r>
      <w:r>
        <w:t>（</w:t>
      </w:r>
      <w:r>
        <w:t>余</w:t>
      </w:r>
      <w:r>
        <w:t>波</w:t>
      </w:r>
      <w:r>
        <w:t>也</w:t>
      </w:r>
      <w:r>
        <w:t>很</w:t>
      </w:r>
      <w:r>
        <w:t>大</w:t>
      </w:r>
      <w:r>
        <w:t>，</w:t>
      </w:r>
      <w:r>
        <w:t>大</w:t>
      </w:r>
      <w:r>
        <w:t>潮</w:t>
      </w:r>
      <w:r>
        <w:t>持</w:t>
      </w:r>
      <w:r>
        <w:t>续</w:t>
      </w:r>
      <w:r>
        <w:t>时</w:t>
      </w:r>
      <w:r>
        <w:t>间</w:t>
      </w:r>
      <w:r>
        <w:t>长</w:t>
      </w:r>
      <w:r>
        <w:t>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"</w:t>
      </w:r>
      <w:r>
        <w:t>过</w:t>
      </w:r>
      <w:r>
        <w:t>了</w:t>
      </w:r>
      <w:r>
        <w:t>好</w:t>
      </w:r>
      <w:r>
        <w:t>久</w:t>
      </w:r>
      <w:r>
        <w:t>，</w:t>
      </w:r>
      <w:r>
        <w:t>钱</w:t>
      </w:r>
      <w:r>
        <w:t>塘</w:t>
      </w:r>
      <w:r>
        <w:t>江</w:t>
      </w:r>
      <w:r>
        <w:t>才</w:t>
      </w:r>
      <w:r>
        <w:t>恢</w:t>
      </w:r>
      <w:r>
        <w:t>复</w:t>
      </w:r>
      <w:r>
        <w:t>了</w:t>
      </w:r>
      <w:r>
        <w:t>平</w:t>
      </w:r>
      <w:r>
        <w:t>静</w:t>
      </w:r>
      <w:r>
        <w:t>。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比</w:t>
      </w:r>
      <w:r>
        <w:t>开</w:t>
      </w:r>
      <w:r>
        <w:t>头</w:t>
      </w:r>
      <w:r>
        <w:t>"</w:t>
      </w:r>
      <w:r>
        <w:t>江</w:t>
      </w:r>
      <w:r>
        <w:t>面</w:t>
      </w:r>
      <w:r>
        <w:t>很</w:t>
      </w:r>
      <w:r>
        <w:t>平</w:t>
      </w:r>
      <w:r>
        <w:t>静</w:t>
      </w:r>
      <w:r>
        <w:t>"</w:t>
      </w:r>
      <w:r>
        <w:t>，</w:t>
      </w:r>
      <w:r>
        <w:t>首</w:t>
      </w:r>
      <w:r>
        <w:t>尾</w:t>
      </w:r>
      <w:r>
        <w:t>呼</w:t>
      </w:r>
      <w:r>
        <w:t>应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环节四：拓展延伸（7分钟）</w:t>
      </w:r>
    </w:p>
    <w:p>
      <w:pPr/>
      <w:r/>
      <w:r>
        <w:rPr>
          <w:b/>
        </w:rPr>
        <w:t>1. 写作方法总结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本</w:t>
            </w:r>
            <w:r>
              <w:rPr>
                <w:b/>
              </w:rPr>
              <w:t>文</w:t>
            </w:r>
            <w:r>
              <w:rPr>
                <w:b/>
              </w:rPr>
              <w:t>体</w:t>
            </w:r>
            <w:r>
              <w:rPr>
                <w:b/>
              </w:rPr>
              <w:t>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按</w:t>
            </w:r>
            <w:r>
              <w:t>顺</w:t>
            </w:r>
            <w:r>
              <w:t>序</w:t>
            </w:r>
            <w:r>
              <w:t>写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顺</w:t>
            </w:r>
            <w:r>
              <w:t>序</w:t>
            </w:r>
            <w:r>
              <w:t>：</w:t>
            </w:r>
            <w:r>
              <w:t>潮</w:t>
            </w:r>
            <w:r>
              <w:t>来</w:t>
            </w:r>
            <w:r>
              <w:t>前</w:t>
            </w:r>
            <w:r>
              <w:t>→</w:t>
            </w:r>
            <w:r>
              <w:t>潮</w:t>
            </w:r>
            <w:r>
              <w:t>来</w:t>
            </w:r>
            <w:r>
              <w:t>时</w:t>
            </w:r>
            <w:r>
              <w:t>→</w:t>
            </w:r>
            <w:r>
              <w:t>潮</w:t>
            </w:r>
            <w:r>
              <w:t>去</w:t>
            </w:r>
            <w:r>
              <w:t>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由</w:t>
            </w:r>
            <w:r>
              <w:t>远</w:t>
            </w:r>
            <w:r>
              <w:t>及</w:t>
            </w:r>
            <w:r>
              <w:t>近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白</w:t>
            </w:r>
            <w:r>
              <w:t>线</w:t>
            </w:r>
            <w:r>
              <w:t>→</w:t>
            </w:r>
            <w:r>
              <w:t>水</w:t>
            </w:r>
            <w:r>
              <w:t>墙</w:t>
            </w:r>
            <w:r>
              <w:t>→</w:t>
            </w:r>
            <w:r>
              <w:t>战</w:t>
            </w:r>
            <w:r>
              <w:t>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多</w:t>
            </w:r>
            <w:r>
              <w:t>感</w:t>
            </w:r>
            <w:r>
              <w:t>官</w:t>
            </w:r>
            <w:r>
              <w:t>描</w:t>
            </w:r>
            <w:r>
              <w:t>写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听</w:t>
            </w:r>
            <w:r>
              <w:t>觉</w:t>
            </w:r>
            <w:r>
              <w:t>（</w:t>
            </w:r>
            <w:r>
              <w:t>声</w:t>
            </w:r>
            <w:r>
              <w:t>音</w:t>
            </w:r>
            <w:r>
              <w:t>变</w:t>
            </w:r>
            <w:r>
              <w:t>化</w:t>
            </w:r>
            <w:r>
              <w:t>）</w:t>
            </w:r>
            <w:r>
              <w:t>+</w:t>
            </w:r>
            <w:r>
              <w:t xml:space="preserve"> </w:t>
            </w:r>
            <w:r>
              <w:t>视</w:t>
            </w:r>
            <w:r>
              <w:t>觉</w:t>
            </w:r>
            <w:r>
              <w:t>（</w:t>
            </w:r>
            <w:r>
              <w:t>样</w:t>
            </w:r>
            <w:r>
              <w:t>子</w:t>
            </w:r>
            <w:r>
              <w:t>变</w:t>
            </w:r>
            <w:r>
              <w:t>化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运</w:t>
            </w:r>
            <w:r>
              <w:t>用</w:t>
            </w:r>
            <w:r>
              <w:t>修</w:t>
            </w:r>
            <w:r>
              <w:t>辞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比</w:t>
            </w:r>
            <w:r>
              <w:t>喻</w:t>
            </w:r>
            <w:r>
              <w:t>、</w:t>
            </w:r>
            <w:r>
              <w:t>夸</w:t>
            </w:r>
            <w:r>
              <w:t>张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侧</w:t>
            </w:r>
            <w:r>
              <w:t>面</w:t>
            </w:r>
            <w:r>
              <w:t>烘</w:t>
            </w:r>
            <w:r>
              <w:t>托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人</w:t>
            </w:r>
            <w:r>
              <w:t>群</w:t>
            </w:r>
            <w:r>
              <w:t>的</w:t>
            </w:r>
            <w:r>
              <w:t xml:space="preserve"> </w:t>
            </w:r>
            <w:r>
              <w:t>r</w:t>
            </w:r>
            <w:r>
              <w:t>e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烘</w:t>
            </w:r>
            <w:r>
              <w:t>托</w:t>
            </w:r>
            <w:r>
              <w:t>大</w:t>
            </w:r>
            <w:r>
              <w:t>潮</w:t>
            </w:r>
            <w:r>
              <w:t>壮</w:t>
            </w:r>
            <w:r>
              <w:t>观</w:t>
            </w:r>
          </w:p>
        </w:tc>
      </w:tr>
    </w:tbl>
    <w:p/>
    <w:p>
      <w:pPr/>
      <w:r/>
      <w:r>
        <w:rPr>
          <w:b/>
        </w:rPr>
        <w:t>2. 小练笔（课堂或课后）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选</w:t>
      </w:r>
      <w:r>
        <w:t>择</w:t>
      </w:r>
      <w:r>
        <w:t>一</w:t>
      </w:r>
      <w:r>
        <w:t>处</w:t>
      </w:r>
      <w:r>
        <w:t>你</w:t>
      </w:r>
      <w:r>
        <w:t>印</w:t>
      </w:r>
      <w:r>
        <w:t>象</w:t>
      </w:r>
      <w:r>
        <w:t>深</w:t>
      </w:r>
      <w:r>
        <w:t>刻</w:t>
      </w:r>
      <w:r>
        <w:t>的</w:t>
      </w:r>
      <w:r>
        <w:t>自</w:t>
      </w:r>
      <w:r>
        <w:t>然</w:t>
      </w:r>
      <w:r>
        <w:t>景</w:t>
      </w:r>
      <w:r>
        <w:t>观</w:t>
      </w:r>
      <w:r>
        <w:t>（</w:t>
      </w:r>
      <w:r>
        <w:t>如</w:t>
      </w:r>
      <w:r>
        <w:t>暴</w:t>
      </w:r>
      <w:r>
        <w:t>雨</w:t>
      </w:r>
      <w:r>
        <w:t>、</w:t>
      </w:r>
      <w:r>
        <w:t>日</w:t>
      </w:r>
      <w:r>
        <w:t>出</w:t>
      </w:r>
      <w:r>
        <w:t>、</w:t>
      </w:r>
      <w:r>
        <w:t>下</w:t>
      </w:r>
      <w:r>
        <w:t>雪</w:t>
      </w:r>
      <w:r>
        <w:t>）</w:t>
      </w:r>
      <w:r>
        <w:t>，</w:t>
      </w:r>
      <w:r>
        <w:t>学</w:t>
      </w:r>
      <w:r>
        <w:t>习</w:t>
      </w:r>
      <w:r>
        <w:t>本</w:t>
      </w:r>
      <w:r>
        <w:t>课</w:t>
      </w:r>
      <w:r>
        <w:t>的</w:t>
      </w:r>
      <w:r>
        <w:t>写</w:t>
      </w:r>
      <w:r>
        <w:t>法</w:t>
      </w:r>
      <w:r>
        <w:t>，</w:t>
      </w:r>
      <w:r>
        <w:t>按</w:t>
      </w:r>
      <w:r>
        <w:t>一</w:t>
      </w:r>
      <w:r>
        <w:t>定</w:t>
      </w:r>
      <w:r>
        <w:t>顺</w:t>
      </w:r>
      <w:r>
        <w:t>序</w:t>
      </w:r>
      <w:r>
        <w:t>写</w:t>
      </w:r>
      <w:r>
        <w:t>一</w:t>
      </w:r>
      <w:r>
        <w:t>段</w:t>
      </w:r>
      <w:r>
        <w:t>话</w:t>
      </w:r>
      <w:r>
        <w:t>（</w:t>
      </w:r>
      <w:r>
        <w:t>1</w:t>
      </w:r>
      <w:r>
        <w:t>0</w:t>
      </w:r>
      <w:r>
        <w:t>0</w:t>
      </w:r>
      <w:r>
        <w:t>字</w:t>
      </w:r>
      <w:r>
        <w:t>左</w:t>
      </w:r>
      <w:r>
        <w:t>右</w:t>
      </w:r>
      <w:r>
        <w:t>）</w:t>
      </w:r>
      <w:r>
        <w:t>，</w:t>
      </w:r>
      <w:r>
        <w:t>注</w:t>
      </w:r>
      <w:r>
        <w:t>意</w:t>
      </w:r>
      <w:r>
        <w:t>写</w:t>
      </w:r>
      <w:r>
        <w:t>出</w:t>
      </w:r>
      <w:r>
        <w:t>声</w:t>
      </w:r>
      <w:r>
        <w:t>音</w:t>
      </w:r>
      <w:r>
        <w:t>和</w:t>
      </w:r>
      <w:r>
        <w:t>样</w:t>
      </w:r>
      <w:r>
        <w:t>子</w:t>
      </w:r>
      <w:r>
        <w:t>的</w:t>
      </w:r>
      <w:r>
        <w:t>变</w:t>
      </w:r>
      <w:r>
        <w:t>化</w:t>
      </w:r>
      <w:r>
        <w:t>。</w:t>
      </w:r>
    </w:p>
    <w:p>
      <w:pPr/>
      <w:r/>
      <w:r>
        <w:rPr>
          <w:b/>
        </w:rPr>
        <w:t>3. 补充资料：钱塘江大潮为什么这么壮观？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钱</w:t>
      </w:r>
      <w:r>
        <w:t>塘</w:t>
      </w:r>
      <w:r>
        <w:t>江</w:t>
      </w:r>
      <w:r>
        <w:t>口</w:t>
      </w:r>
      <w:r>
        <w:t>呈</w:t>
      </w:r>
      <w:r>
        <w:t>喇</w:t>
      </w:r>
      <w:r>
        <w:t>叭</w:t>
      </w:r>
      <w:r>
        <w:t>形</w:t>
      </w:r>
      <w:r>
        <w:t>，</w:t>
      </w:r>
      <w:r>
        <w:t>外</w:t>
      </w:r>
      <w:r>
        <w:t>宽</w:t>
      </w:r>
      <w:r>
        <w:t>内</w:t>
      </w:r>
      <w:r>
        <w:t>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农</w:t>
      </w:r>
      <w:r>
        <w:t>历</w:t>
      </w:r>
      <w:r>
        <w:t>八</w:t>
      </w:r>
      <w:r>
        <w:t>月</w:t>
      </w:r>
      <w:r>
        <w:t>十</w:t>
      </w:r>
      <w:r>
        <w:t>八</w:t>
      </w:r>
      <w:r>
        <w:t>，</w:t>
      </w:r>
      <w:r>
        <w:t>月</w:t>
      </w:r>
      <w:r>
        <w:t>球</w:t>
      </w:r>
      <w:r>
        <w:t>引</w:t>
      </w:r>
      <w:r>
        <w:t>力</w:t>
      </w:r>
      <w:r>
        <w:t>最</w:t>
      </w:r>
      <w:r>
        <w:t>大</w:t>
      </w:r>
      <w:r>
        <w:t>，</w:t>
      </w:r>
      <w:r>
        <w:t>潮</w:t>
      </w:r>
      <w:r>
        <w:t>水</w:t>
      </w:r>
      <w:r>
        <w:t>最</w:t>
      </w:r>
      <w:r>
        <w:t>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江</w:t>
      </w:r>
      <w:r>
        <w:t>底</w:t>
      </w:r>
      <w:r>
        <w:t>有</w:t>
      </w:r>
      <w:r>
        <w:t>沙</w:t>
      </w:r>
      <w:r>
        <w:t>坎</w:t>
      </w:r>
      <w:r>
        <w:t>，</w:t>
      </w:r>
      <w:r>
        <w:t>潮</w:t>
      </w:r>
      <w:r>
        <w:t>波</w:t>
      </w:r>
      <w:r>
        <w:t>受</w:t>
      </w:r>
      <w:r>
        <w:t>阻</w:t>
      </w:r>
      <w:r>
        <w:t>，</w:t>
      </w:r>
      <w:r>
        <w:t>后</w:t>
      </w:r>
      <w:r>
        <w:t>浪</w:t>
      </w:r>
      <w:r>
        <w:t>推</w:t>
      </w:r>
      <w:r>
        <w:t>前</w:t>
      </w:r>
      <w:r>
        <w:t>浪</w:t>
      </w:r>
      <w:r>
        <w:t>，</w:t>
      </w:r>
      <w:r>
        <w:t>形</w:t>
      </w:r>
      <w:r>
        <w:t>成</w:t>
      </w:r>
      <w:r>
        <w:t>大</w:t>
      </w:r>
      <w:r>
        <w:t>潮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环节五：课堂小结（5分钟）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回</w:t>
      </w:r>
      <w:r>
        <w:t>顾</w:t>
      </w:r>
      <w:r>
        <w:t>本</w:t>
      </w:r>
      <w:r>
        <w:t>课</w:t>
      </w:r>
      <w:r>
        <w:t>学</w:t>
      </w:r>
      <w:r>
        <w:t>到</w:t>
      </w:r>
      <w:r>
        <w:t>的</w:t>
      </w:r>
      <w:r>
        <w:t>写</w:t>
      </w:r>
      <w:r>
        <w:t>作</w:t>
      </w:r>
      <w:r>
        <w:t>方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齐</w:t>
      </w:r>
      <w:r>
        <w:t>读</w:t>
      </w:r>
      <w:r>
        <w:t>全</w:t>
      </w:r>
      <w:r>
        <w:t>文</w:t>
      </w:r>
      <w:r>
        <w:t>（</w:t>
      </w:r>
      <w:r>
        <w:t>或</w:t>
      </w:r>
      <w:r>
        <w:t>背</w:t>
      </w:r>
      <w:r>
        <w:t>诵</w:t>
      </w:r>
      <w:r>
        <w:t>第</w:t>
      </w:r>
      <w:r>
        <w:t>3</w:t>
      </w:r>
      <w:r>
        <w:t>-</w:t>
      </w:r>
      <w:r>
        <w:t>4</w:t>
      </w:r>
      <w:r>
        <w:t>自</w:t>
      </w:r>
      <w:r>
        <w:t>然</w:t>
      </w:r>
      <w:r>
        <w:t>段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布</w:t>
      </w:r>
      <w:r>
        <w:t>置</w:t>
      </w:r>
      <w:r>
        <w:t>作</w:t>
      </w:r>
      <w:r>
        <w:t>业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七、板书设计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                   观  潮</w:t>
        <w:br/>
      </w:r>
      <w:r>
        <w:rPr>
          <w:rStyle w:val="CodeChar"/>
        </w:rPr>
        <w:t xml:space="preserve">                  天下奇观</w:t>
        <w:br/>
      </w:r>
      <w:r>
        <w:rPr>
          <w:rStyle w:val="CodeChar"/>
        </w:rPr>
        <w:br/>
      </w:r>
      <w:r>
        <w:rPr>
          <w:rStyle w:val="CodeChar"/>
        </w:rPr>
        <w:t xml:space="preserve">    潮来前        江面平静    人山人海（期待）</w:t>
        <w:br/>
      </w:r>
      <w:r>
        <w:rPr>
          <w:rStyle w:val="CodeChar"/>
        </w:rPr>
        <w:br/>
      </w:r>
      <w:r>
        <w:rPr>
          <w:rStyle w:val="CodeChar"/>
        </w:rPr>
        <w:t xml:space="preserve">    潮来时        远：一条白线  闷雷滚动     ← 由</w:t>
        <w:br/>
      </w:r>
      <w:r>
        <w:rPr>
          <w:rStyle w:val="CodeChar"/>
        </w:rPr>
        <w:t xml:space="preserve">                  近：水墙      越来越大       远</w:t>
        <w:br/>
      </w:r>
      <w:r>
        <w:rPr>
          <w:rStyle w:val="CodeChar"/>
        </w:rPr>
        <w:t xml:space="preserve">                  更近：战马    山崩地裂     → 及</w:t>
        <w:br/>
      </w:r>
      <w:r>
        <w:rPr>
          <w:rStyle w:val="CodeChar"/>
        </w:rPr>
        <w:t xml:space="preserve">                                              近</w:t>
        <w:br/>
      </w:r>
      <w:r>
        <w:rPr>
          <w:rStyle w:val="CodeChar"/>
        </w:rPr>
        <w:t xml:space="preserve">    潮去后        余波涌来    恢复平静</w:t>
        <w:br/>
      </w:r>
      <w:r>
        <w:rPr>
          <w:rStyle w:val="CodeChar"/>
        </w:rPr>
        <w:br/>
      </w:r>
      <w:r>
        <w:rPr>
          <w:rStyle w:val="CodeChar"/>
        </w:rPr>
        <w:t xml:space="preserve">    写法：按顺序  多感官  用修辞  侧面烘托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八、作业设计</w:t>
      </w:r>
    </w:p>
    <w:p>
      <w:pPr>
        <w:pStyle w:val="Heading3"/>
      </w:pPr>
      <w:r>
        <w:t>基础作业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抄</w:t>
      </w:r>
      <w:r>
        <w:t>写</w:t>
      </w:r>
      <w:r>
        <w:t>本</w:t>
      </w:r>
      <w:r>
        <w:t>课</w:t>
      </w:r>
      <w:r>
        <w:t>生</w:t>
      </w:r>
      <w:r>
        <w:t>字</w:t>
      </w:r>
      <w:r>
        <w:t>词</w:t>
      </w:r>
      <w:r>
        <w:t>各</w:t>
      </w:r>
      <w:r>
        <w:t>2</w:t>
      </w:r>
      <w:r>
        <w:t>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背</w:t>
      </w:r>
      <w:r>
        <w:t>诵</w:t>
      </w:r>
      <w:r>
        <w:t>第</w:t>
      </w:r>
      <w:r>
        <w:t>3</w:t>
      </w:r>
      <w:r>
        <w:t>-</w:t>
      </w:r>
      <w:r>
        <w:t>4</w:t>
      </w:r>
      <w:r>
        <w:t>自</w:t>
      </w:r>
      <w:r>
        <w:t>然</w:t>
      </w:r>
      <w:r>
        <w:t>段</w:t>
      </w:r>
    </w:p>
    <w:p>
      <w:pPr>
        <w:pStyle w:val="Heading3"/>
      </w:pPr>
      <w:r>
        <w:t>提升作业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完</w:t>
      </w:r>
      <w:r>
        <w:t>成</w:t>
      </w:r>
      <w:r>
        <w:t>课</w:t>
      </w:r>
      <w:r>
        <w:t>后</w:t>
      </w:r>
      <w:r>
        <w:t>小</w:t>
      </w:r>
      <w:r>
        <w:t>练</w:t>
      </w:r>
      <w:r>
        <w:t>笔</w:t>
      </w:r>
      <w:r>
        <w:t>：</w:t>
      </w:r>
      <w:r>
        <w:t>写</w:t>
      </w:r>
      <w:r>
        <w:t>一</w:t>
      </w:r>
      <w:r>
        <w:t>处</w:t>
      </w:r>
      <w:r>
        <w:t>自</w:t>
      </w:r>
      <w:r>
        <w:t>然</w:t>
      </w:r>
      <w:r>
        <w:t>景</w:t>
      </w:r>
      <w:r>
        <w:t>观</w:t>
      </w:r>
      <w:r>
        <w:t>，</w:t>
      </w:r>
      <w:r>
        <w:t>按</w:t>
      </w:r>
      <w:r>
        <w:t>顺</w:t>
      </w:r>
      <w:r>
        <w:t>序</w:t>
      </w:r>
      <w:r>
        <w:t>写</w:t>
      </w:r>
      <w:r>
        <w:t>出</w:t>
      </w:r>
      <w:r>
        <w:t>声</w:t>
      </w:r>
      <w:r>
        <w:t>音</w:t>
      </w:r>
      <w:r>
        <w:t>和</w:t>
      </w:r>
      <w:r>
        <w:t>样</w:t>
      </w:r>
      <w:r>
        <w:t>子</w:t>
      </w:r>
      <w:r>
        <w:t>的</w:t>
      </w:r>
      <w:r>
        <w:t>变</w:t>
      </w:r>
      <w:r>
        <w:t>化</w:t>
      </w:r>
      <w:r>
        <w:t>（</w:t>
      </w:r>
      <w:r>
        <w:t>1</w:t>
      </w:r>
      <w:r>
        <w:t>0</w:t>
      </w:r>
      <w:r>
        <w:t>0</w:t>
      </w:r>
      <w:r>
        <w:t>字</w:t>
      </w:r>
      <w:r>
        <w:t>以</w:t>
      </w:r>
      <w:r>
        <w:t>上</w:t>
      </w:r>
      <w:r>
        <w:t>）</w:t>
      </w:r>
    </w:p>
    <w:p>
      <w:pPr>
        <w:pStyle w:val="Heading3"/>
      </w:pPr>
      <w:r>
        <w:t>拓展作业（选做）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收</w:t>
      </w:r>
      <w:r>
        <w:t>集</w:t>
      </w:r>
      <w:r>
        <w:t>关</w:t>
      </w:r>
      <w:r>
        <w:t>于</w:t>
      </w:r>
      <w:r>
        <w:t>钱</w:t>
      </w:r>
      <w:r>
        <w:t>塘</w:t>
      </w:r>
      <w:r>
        <w:t>江</w:t>
      </w:r>
      <w:r>
        <w:t>大</w:t>
      </w:r>
      <w:r>
        <w:t>潮</w:t>
      </w:r>
      <w:r>
        <w:t>的</w:t>
      </w:r>
      <w:r>
        <w:t>资</w:t>
      </w:r>
      <w:r>
        <w:t>料</w:t>
      </w:r>
      <w:r>
        <w:t>（</w:t>
      </w:r>
      <w:r>
        <w:t>图</w:t>
      </w:r>
      <w:r>
        <w:t>片</w:t>
      </w:r>
      <w:r>
        <w:t>或</w:t>
      </w:r>
      <w:r>
        <w:t>短</w:t>
      </w:r>
      <w:r>
        <w:t>文</w:t>
      </w:r>
      <w:r>
        <w:t>）</w:t>
      </w:r>
      <w:r>
        <w:t>，</w:t>
      </w:r>
      <w:r>
        <w:t>制</w:t>
      </w:r>
      <w:r>
        <w:t>作</w:t>
      </w:r>
      <w:r>
        <w:t>一</w:t>
      </w:r>
      <w:r>
        <w:t>张</w:t>
      </w:r>
      <w:r>
        <w:t>"</w:t>
      </w:r>
      <w:r>
        <w:t>钱</w:t>
      </w:r>
      <w:r>
        <w:t>塘</w:t>
      </w:r>
      <w:r>
        <w:t>江</w:t>
      </w:r>
      <w:r>
        <w:t>大</w:t>
      </w:r>
      <w:r>
        <w:t>潮</w:t>
      </w:r>
      <w:r>
        <w:t>"</w:t>
      </w:r>
      <w:r>
        <w:t>介</w:t>
      </w:r>
      <w:r>
        <w:t>绍</w:t>
      </w:r>
      <w:r>
        <w:t>小</w:t>
      </w:r>
      <w:r>
        <w:t>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和</w:t>
      </w:r>
      <w:r>
        <w:t>父</w:t>
      </w:r>
      <w:r>
        <w:t>母</w:t>
      </w:r>
      <w:r>
        <w:t>一</w:t>
      </w:r>
      <w:r>
        <w:t>起</w:t>
      </w:r>
      <w:r>
        <w:t>观</w:t>
      </w:r>
      <w:r>
        <w:t>看</w:t>
      </w:r>
      <w:r>
        <w:t>钱</w:t>
      </w:r>
      <w:r>
        <w:t>塘</w:t>
      </w:r>
      <w:r>
        <w:t>江</w:t>
      </w:r>
      <w:r>
        <w:t>大</w:t>
      </w:r>
      <w:r>
        <w:t>潮</w:t>
      </w:r>
      <w:r>
        <w:t>的</w:t>
      </w:r>
      <w:r>
        <w:t>纪</w:t>
      </w:r>
      <w:r>
        <w:t>录</w:t>
      </w:r>
      <w:r>
        <w:t>片</w:t>
      </w:r>
      <w:r>
        <w:t>，</w:t>
      </w:r>
      <w:r>
        <w:t>记</w:t>
      </w:r>
      <w:r>
        <w:t>录</w:t>
      </w:r>
      <w:r>
        <w:t>观</w:t>
      </w:r>
      <w:r>
        <w:t>后</w:t>
      </w:r>
      <w:r>
        <w:t>感</w:t>
      </w:r>
      <w:r>
        <w:t>受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九、教学反思（预设）</w:t>
      </w:r>
    </w:p>
    <w:p>
      <w:pPr>
        <w:pStyle w:val="Heading3"/>
      </w:pPr>
      <w:r>
        <w:t>成功之处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视</w:t>
      </w:r>
      <w:r>
        <w:t>频</w:t>
      </w:r>
      <w:r>
        <w:t>导</w:t>
      </w:r>
      <w:r>
        <w:t>入</w:t>
      </w:r>
      <w:r>
        <w:t>效</w:t>
      </w:r>
      <w:r>
        <w:t>果</w:t>
      </w:r>
      <w:r>
        <w:t>好</w:t>
      </w:r>
      <w:r>
        <w:t>，</w:t>
      </w:r>
      <w:r>
        <w:t>学</w:t>
      </w:r>
      <w:r>
        <w:t>生</w:t>
      </w:r>
      <w:r>
        <w:t>直</w:t>
      </w:r>
      <w:r>
        <w:t>观</w:t>
      </w:r>
      <w:r>
        <w:t>感</w:t>
      </w:r>
      <w:r>
        <w:t>受</w:t>
      </w:r>
      <w:r>
        <w:t>到</w:t>
      </w:r>
      <w:r>
        <w:t>大</w:t>
      </w:r>
      <w:r>
        <w:t>潮</w:t>
      </w:r>
      <w:r>
        <w:t>壮</w:t>
      </w:r>
      <w:r>
        <w:t>观</w:t>
      </w:r>
      <w:r>
        <w:t>，</w:t>
      </w:r>
      <w:r>
        <w:t>学</w:t>
      </w:r>
      <w:r>
        <w:t>习</w:t>
      </w:r>
      <w:r>
        <w:t>兴</w:t>
      </w:r>
      <w:r>
        <w:t>趣</w:t>
      </w:r>
      <w:r>
        <w:t>浓</w:t>
      </w:r>
      <w:r>
        <w:t>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"</w:t>
      </w:r>
      <w:r>
        <w:t>声</w:t>
      </w:r>
      <w:r>
        <w:t>音</w:t>
      </w:r>
      <w:r>
        <w:t>线</w:t>
      </w:r>
      <w:r>
        <w:t>+</w:t>
      </w:r>
      <w:r>
        <w:t>样</w:t>
      </w:r>
      <w:r>
        <w:t>子</w:t>
      </w:r>
      <w:r>
        <w:t>线</w:t>
      </w:r>
      <w:r>
        <w:t>"</w:t>
      </w:r>
      <w:r>
        <w:t>双</w:t>
      </w:r>
      <w:r>
        <w:t>线</w:t>
      </w:r>
      <w:r>
        <w:t>并</w:t>
      </w:r>
      <w:r>
        <w:t>行</w:t>
      </w:r>
      <w:r>
        <w:t>品</w:t>
      </w:r>
      <w:r>
        <w:t>读</w:t>
      </w:r>
      <w:r>
        <w:t>，</w:t>
      </w:r>
      <w:r>
        <w:t>帮</w:t>
      </w:r>
      <w:r>
        <w:t>助</w:t>
      </w:r>
      <w:r>
        <w:t>学</w:t>
      </w:r>
      <w:r>
        <w:t>生</w:t>
      </w:r>
      <w:r>
        <w:t>理</w:t>
      </w:r>
      <w:r>
        <w:t>清</w:t>
      </w:r>
      <w:r>
        <w:t>了</w:t>
      </w:r>
      <w:r>
        <w:t>作</w:t>
      </w:r>
      <w:r>
        <w:t>者</w:t>
      </w:r>
      <w:r>
        <w:t>的</w:t>
      </w:r>
      <w:r>
        <w:t>观</w:t>
      </w:r>
      <w:r>
        <w:t>察</w:t>
      </w:r>
      <w:r>
        <w:t>思</w:t>
      </w:r>
      <w:r>
        <w:t>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配</w:t>
      </w:r>
      <w:r>
        <w:t>乐</w:t>
      </w:r>
      <w:r>
        <w:t>朗</w:t>
      </w:r>
      <w:r>
        <w:t>读</w:t>
      </w:r>
      <w:r>
        <w:t>环</w:t>
      </w:r>
      <w:r>
        <w:t>节</w:t>
      </w:r>
      <w:r>
        <w:t>课</w:t>
      </w:r>
      <w:r>
        <w:t>堂</w:t>
      </w:r>
      <w:r>
        <w:t>气</w:t>
      </w:r>
      <w:r>
        <w:t>氛</w:t>
      </w:r>
      <w:r>
        <w:t>活</w:t>
      </w:r>
      <w:r>
        <w:t>跃</w:t>
      </w:r>
      <w:r>
        <w:t>，</w:t>
      </w:r>
      <w:r>
        <w:t>有</w:t>
      </w:r>
      <w:r>
        <w:t>助</w:t>
      </w:r>
      <w:r>
        <w:t>于</w:t>
      </w:r>
      <w:r>
        <w:t>背</w:t>
      </w:r>
      <w:r>
        <w:t>诵</w:t>
      </w:r>
    </w:p>
    <w:p>
      <w:pPr>
        <w:pStyle w:val="Heading3"/>
      </w:pPr>
      <w:r>
        <w:t>可能不足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部</w:t>
      </w:r>
      <w:r>
        <w:t>分</w:t>
      </w:r>
      <w:r>
        <w:t>学</w:t>
      </w:r>
      <w:r>
        <w:t>生</w:t>
      </w:r>
      <w:r>
        <w:t>对</w:t>
      </w:r>
      <w:r>
        <w:t>"</w:t>
      </w:r>
      <w:r>
        <w:t>两</w:t>
      </w:r>
      <w:r>
        <w:t>丈</w:t>
      </w:r>
      <w:r>
        <w:t>多</w:t>
      </w:r>
      <w:r>
        <w:t>高</w:t>
      </w:r>
      <w:r>
        <w:t>"</w:t>
      </w:r>
      <w:r>
        <w:t>缺</w:t>
      </w:r>
      <w:r>
        <w:t>乏</w:t>
      </w:r>
      <w:r>
        <w:t>直</w:t>
      </w:r>
      <w:r>
        <w:t>观</w:t>
      </w:r>
      <w:r>
        <w:t>概</w:t>
      </w:r>
      <w:r>
        <w:t>念</w:t>
      </w:r>
      <w:r>
        <w:t>，</w:t>
      </w:r>
      <w:r>
        <w:t>可</w:t>
      </w:r>
      <w:r>
        <w:t>补</w:t>
      </w:r>
      <w:r>
        <w:t>充</w:t>
      </w:r>
      <w:r>
        <w:t>换</w:t>
      </w:r>
      <w:r>
        <w:t>算</w:t>
      </w:r>
      <w:r>
        <w:t>（</w:t>
      </w:r>
      <w:r>
        <w:t>约</w:t>
      </w:r>
      <w:r>
        <w:t>6</w:t>
      </w:r>
      <w:r>
        <w:t>-</w:t>
      </w:r>
      <w:r>
        <w:t>7</w:t>
      </w:r>
      <w:r>
        <w:t>米</w:t>
      </w:r>
      <w:r>
        <w:t>）</w:t>
      </w:r>
      <w:r>
        <w:t>或</w:t>
      </w:r>
      <w:r>
        <w:t>找</w:t>
      </w:r>
      <w:r>
        <w:t>参</w:t>
      </w:r>
      <w:r>
        <w:t>照</w:t>
      </w:r>
      <w:r>
        <w:t>物</w:t>
      </w:r>
      <w:r>
        <w:t>对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小</w:t>
      </w:r>
      <w:r>
        <w:t>练</w:t>
      </w:r>
      <w:r>
        <w:t>笔</w:t>
      </w:r>
      <w:r>
        <w:t>时</w:t>
      </w:r>
      <w:r>
        <w:t>间</w:t>
      </w:r>
      <w:r>
        <w:t>紧</w:t>
      </w:r>
      <w:r>
        <w:t>张</w:t>
      </w:r>
      <w:r>
        <w:t>，</w:t>
      </w:r>
      <w:r>
        <w:t>可</w:t>
      </w:r>
      <w:r>
        <w:t>调</w:t>
      </w:r>
      <w:r>
        <w:t>整</w:t>
      </w:r>
      <w:r>
        <w:t>为</w:t>
      </w:r>
      <w:r>
        <w:t>课</w:t>
      </w:r>
      <w:r>
        <w:t>后</w:t>
      </w:r>
      <w:r>
        <w:t>完</w:t>
      </w:r>
      <w:r>
        <w:t>成</w:t>
      </w:r>
      <w:r>
        <w:t>，</w:t>
      </w:r>
      <w:r>
        <w:t>课</w:t>
      </w:r>
      <w:r>
        <w:t>堂</w:t>
      </w:r>
      <w:r>
        <w:t>上</w:t>
      </w:r>
      <w:r>
        <w:t>只</w:t>
      </w:r>
      <w:r>
        <w:t>口</w:t>
      </w:r>
      <w:r>
        <w:t>头</w:t>
      </w:r>
      <w:r>
        <w:t>交</w:t>
      </w:r>
      <w:r>
        <w:t>流</w:t>
      </w:r>
      <w:r>
        <w:t>思</w:t>
      </w:r>
      <w:r>
        <w:t>路</w:t>
      </w:r>
    </w:p>
    <w:p>
      <w:pPr>
        <w:pStyle w:val="Heading3"/>
      </w:pPr>
      <w:r>
        <w:t>改进方向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可</w:t>
      </w:r>
      <w:r>
        <w:t>增</w:t>
      </w:r>
      <w:r>
        <w:t>加</w:t>
      </w:r>
      <w:r>
        <w:t>小</w:t>
      </w:r>
      <w:r>
        <w:t>组</w:t>
      </w:r>
      <w:r>
        <w:t>合</w:t>
      </w:r>
      <w:r>
        <w:t>作</w:t>
      </w:r>
      <w:r>
        <w:t>环</w:t>
      </w:r>
      <w:r>
        <w:t>节</w:t>
      </w:r>
      <w:r>
        <w:t>：</w:t>
      </w:r>
      <w:r>
        <w:t>分</w:t>
      </w:r>
      <w:r>
        <w:t>组</w:t>
      </w:r>
      <w:r>
        <w:t>讨</w:t>
      </w:r>
      <w:r>
        <w:t>论</w:t>
      </w:r>
      <w:r>
        <w:t>"</w:t>
      </w:r>
      <w:r>
        <w:t>如</w:t>
      </w:r>
      <w:r>
        <w:t>果</w:t>
      </w:r>
      <w:r>
        <w:t>你</w:t>
      </w:r>
      <w:r>
        <w:t>是</w:t>
      </w:r>
      <w:r>
        <w:t>观</w:t>
      </w:r>
      <w:r>
        <w:t>潮</w:t>
      </w:r>
      <w:r>
        <w:t>者</w:t>
      </w:r>
      <w:r>
        <w:t>，</w:t>
      </w:r>
      <w:r>
        <w:t>你</w:t>
      </w:r>
      <w:r>
        <w:t>会</w:t>
      </w:r>
      <w:r>
        <w:t>怎</w:t>
      </w:r>
      <w:r>
        <w:t>么</w:t>
      </w:r>
      <w:r>
        <w:t>描</w:t>
      </w:r>
      <w:r>
        <w:t>述</w:t>
      </w:r>
      <w:r>
        <w:t>这</w:t>
      </w:r>
      <w:r>
        <w:t>个</w:t>
      </w:r>
      <w:r>
        <w:t>场</w:t>
      </w:r>
      <w:r>
        <w:t>面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可</w:t>
      </w:r>
      <w:r>
        <w:t>补</w:t>
      </w:r>
      <w:r>
        <w:t>充</w:t>
      </w:r>
      <w:r>
        <w:t>其</w:t>
      </w:r>
      <w:r>
        <w:t>他</w:t>
      </w:r>
      <w:r>
        <w:t>名</w:t>
      </w:r>
      <w:r>
        <w:t>家</w:t>
      </w:r>
      <w:r>
        <w:t>写</w:t>
      </w:r>
      <w:r>
        <w:t>潮</w:t>
      </w:r>
      <w:r>
        <w:t>的</w:t>
      </w:r>
      <w:r>
        <w:t>片</w:t>
      </w:r>
      <w:r>
        <w:t>段</w:t>
      </w:r>
      <w:r>
        <w:t>（</w:t>
      </w:r>
      <w:r>
        <w:t>如</w:t>
      </w:r>
      <w:r>
        <w:t>周</w:t>
      </w:r>
      <w:r>
        <w:t>密</w:t>
      </w:r>
      <w:r>
        <w:t>《</w:t>
      </w:r>
      <w:r>
        <w:t>观</w:t>
      </w:r>
      <w:r>
        <w:t>潮</w:t>
      </w:r>
      <w:r>
        <w:t>》</w:t>
      </w:r>
      <w:r>
        <w:t>）</w:t>
      </w:r>
      <w:r>
        <w:t>，</w:t>
      </w:r>
      <w:r>
        <w:t>做</w:t>
      </w:r>
      <w:r>
        <w:t>对</w:t>
      </w:r>
      <w:r>
        <w:t>比</w:t>
      </w:r>
      <w:r>
        <w:t>阅</w:t>
      </w:r>
      <w:r>
        <w:t>读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备课人：________</w:t>
      </w:r>
    </w:p>
    <w:p>
      <w:pPr/>
      <w:r/>
      <w:r>
        <w:rPr>
          <w:i/>
        </w:rPr>
        <w:t>备课日期：2026年6月27日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1254963333566652_0-data_volume/7646755686763839790-generated/20260627/a31dafea-7c1a-493d-872d-2f0a1b53326b/小学四年级语文备课笔记-观潮.md.docx","ReservedCode1":"","ContentPropagator":"001191110102MACQD9K64028705","PropagateID":"1254963333566652#1782570510526","ReservedCode2":""}</vt:lpwstr>
  </property>
</Properties>
</file>