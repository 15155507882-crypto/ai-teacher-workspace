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个人备课笔记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数学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三年级上册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两位数加两位数（进位加法）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第1课时（共2课时）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人教版三年级上册第二单元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备课教师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一、教学目标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知识与技能：理解两位数加两位数进位加法的算理，掌握竖式计算方法，能正确计算两位数加两位数（进位）的加法。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过程与方法：通过摆小棒、拨计数器等操作活动，经历探索进位加法计算方法的过程，培养迁移类推能力。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情感态度与价值观：在解决实际问题的过程中感受数学与生活的联系，体验成功的快乐，增强学习数学的信心。</w:t>
      </w:r>
    </w:p>
    <w:p>
      <w:pPr>
        <w:pStyle w:val="Heading2"/>
      </w:pPr>
      <w:r>
        <w:rPr>
          <w:rFonts w:ascii="黑体" w:hAnsi="黑体" w:eastAsia="黑体"/>
        </w:rPr>
        <w:t>二、教学重难点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【教学重点】掌握两位数加两位数进位加法的竖式计算方法。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【教学难点】理解"个位满十向十位进一"的算理。</w:t>
      </w:r>
    </w:p>
    <w:p>
      <w:pPr>
        <w:pStyle w:val="Heading2"/>
      </w:pPr>
      <w:r>
        <w:rPr>
          <w:rFonts w:ascii="黑体" w:hAnsi="黑体" w:eastAsia="黑体"/>
        </w:rPr>
        <w:t>三、教学准备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教师：多媒体课件、小棒教具、计数器。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学生：小棒若干、练习本。</w:t>
      </w:r>
    </w:p>
    <w:p>
      <w:pPr>
        <w:pStyle w:val="Heading2"/>
      </w:pPr>
      <w:r>
        <w:rPr>
          <w:rFonts w:ascii="黑体" w:hAnsi="黑体" w:eastAsia="黑体"/>
        </w:rPr>
        <w:t>四、教学过程</w:t>
      </w:r>
    </w:p>
    <w:p>
      <w:pPr>
        <w:pStyle w:val="Heading3"/>
      </w:pPr>
      <w:r>
        <w:rPr>
          <w:rFonts w:ascii="黑体" w:hAnsi="黑体" w:eastAsia="黑体"/>
        </w:rPr>
        <w:t>（一）复习导入（5分钟）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口算练习：36+2=？  45+30=？  24+9=？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提问：24+9这道题在计算时遇到了什么问题？（个位相加满十怎么办？）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揭示课题：今天我们来学习更复杂的两位数加法——两位数加两位数的进位加法。</w:t>
      </w:r>
    </w:p>
    <w:p>
      <w:pPr>
        <w:pStyle w:val="Heading3"/>
      </w:pPr>
      <w:r>
        <w:rPr>
          <w:rFonts w:ascii="黑体" w:hAnsi="黑体" w:eastAsia="黑体"/>
        </w:rPr>
        <w:t>（二）探究新知（20分钟）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【情境创设】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出示主题图：学校组织参观博物馆，三（1）班有36人，三（2）班有35人，问：两个班一共有多少人？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列式：36+35=？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【动手操作】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活动1：摆小棒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先摆36（3捆+6根），再摆35（3捆+5根）。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合并：6根+5根=11根，取出10根捆成1捆，还剩1根。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3捆+3捆+1捆=7捆，加上1根，共71根。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活动2：拨计数器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个位拨6+5=11，满十向十位进1，个位剩1。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十位拨3+3+1（进的）=7。结果71。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【竖式教学】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板书竖式计算过程：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3 6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+ 3 5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———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7 1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强调三个要点：①相同数位对齐；②从个位加起；③个位满十向十位进1（进位"1"要写小一点，写在十位上方）。</w:t>
      </w:r>
    </w:p>
    <w:p>
      <w:pPr>
        <w:pStyle w:val="Heading3"/>
      </w:pPr>
      <w:r>
        <w:rPr>
          <w:rFonts w:ascii="黑体" w:hAnsi="黑体" w:eastAsia="黑体"/>
        </w:rPr>
        <w:t>（三）巩固练习（10分钟）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基础练习（课本第14页"做一做"）：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46+24=    38+37=    54+28=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学生独立完成后指名板演，集体订正。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变式练习：判断对错并改正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（出示典型错例：忘记进位、进位后忘记加1等）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应用题：小明有47张邮票，小红比他多26张，小红有多少张邮票？</w:t>
      </w:r>
    </w:p>
    <w:p>
      <w:pPr>
        <w:pStyle w:val="Heading3"/>
      </w:pPr>
      <w:r>
        <w:rPr>
          <w:rFonts w:ascii="黑体" w:hAnsi="黑体" w:eastAsia="黑体"/>
        </w:rPr>
        <w:t>（四）课堂小结（5分钟）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今天学了什么？（两位数加两位数进位加法）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竖式计算要注意什么？（三个要点让学生齐读）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和之前学的不进位加法有什么不同？</w:t>
      </w:r>
    </w:p>
    <w:p>
      <w:pPr>
        <w:pStyle w:val="Heading2"/>
      </w:pPr>
      <w:r>
        <w:rPr>
          <w:rFonts w:ascii="黑体" w:hAnsi="黑体" w:eastAsia="黑体"/>
        </w:rPr>
        <w:t>五、板书设计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两位数加两位数（进位加法）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           3 6    ← 十位上方写小的"1"表示进位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        +  ³3 5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         ————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            7 1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竖式计算三注意：①数位对齐  ②从个位加起  ③满十进一</w:t>
      </w:r>
    </w:p>
    <w:p>
      <w:pPr>
        <w:pStyle w:val="Heading2"/>
      </w:pPr>
      <w:r>
        <w:rPr>
          <w:rFonts w:ascii="黑体" w:hAnsi="黑体" w:eastAsia="黑体"/>
        </w:rPr>
        <w:t>六、作业设计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必做：课本第15页练习二第3、4题（竖式计算6道）。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选做：用竖式计算 57+25=  48+36=  63+19=  并给家长出一道两位数加法的题目。</w:t>
      </w:r>
    </w:p>
    <w:p>
      <w:pPr>
        <w:pStyle w:val="Heading2"/>
      </w:pPr>
      <w:r>
        <w:rPr>
          <w:rFonts w:ascii="黑体" w:hAnsi="黑体" w:eastAsia="黑体"/>
        </w:rPr>
        <w:t>七、教学反思（课后填写）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学生对"满十进一"的理解是否到位？摆小棒环节是否有效帮助理解算理？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竖式书写规范性如何？进位"1"的书写习惯是否养成？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练习正确率预估与实际情况对比。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1254963333566652_0-data_volume/7646755686763839790-files/所有对话/主对话/用户上传/小学数学个人备课笔记①-三年级两位数加两位数.docx","ReservedCode1":"","ContentPropagator":"001191110102MACQD9K64028705","PropagateID":"1254963333566652#1782654159539","ReservedCode2":""}</vt:lpwstr>
  </property>
</Properties>
</file>